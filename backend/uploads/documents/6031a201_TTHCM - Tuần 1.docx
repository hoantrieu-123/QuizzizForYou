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F7068" w14:textId="77777777" w:rsidR="00D565B7" w:rsidRPr="004E40A8" w:rsidRDefault="00000000" w:rsidP="00710911">
      <w:pPr>
        <w:spacing w:before="0" w:after="140"/>
        <w:jc w:val="center"/>
        <w:rPr>
          <w:b/>
          <w:bCs/>
          <w:szCs w:val="24"/>
        </w:rPr>
      </w:pPr>
      <w:r w:rsidRPr="004E40A8">
        <w:rPr>
          <w:rFonts w:ascii="Times New Roman" w:hAnsi="Times New Roman"/>
          <w:b/>
          <w:bCs/>
          <w:color w:val="000000"/>
          <w:sz w:val="28"/>
          <w:szCs w:val="24"/>
        </w:rPr>
        <w:t>TÀI LIỆU BÀI TẬP LMS – TƯ TƯỞNG HỒ CHÍ MINH</w:t>
      </w:r>
    </w:p>
    <w:p w14:paraId="67483400" w14:textId="77777777" w:rsidR="00D565B7" w:rsidRPr="004E40A8" w:rsidRDefault="00D565B7" w:rsidP="00710911">
      <w:pPr>
        <w:rPr>
          <w:szCs w:val="24"/>
        </w:rPr>
      </w:pPr>
    </w:p>
    <w:p w14:paraId="0A3F45FA" w14:textId="33E70940" w:rsidR="00D565B7" w:rsidRPr="004E40A8" w:rsidRDefault="00000000" w:rsidP="00710911">
      <w:pPr>
        <w:spacing w:before="0" w:after="240"/>
        <w:jc w:val="center"/>
        <w:rPr>
          <w:b/>
          <w:bCs/>
          <w:szCs w:val="24"/>
          <w:lang w:val="vi-VN"/>
        </w:rPr>
      </w:pPr>
      <w:r>
        <w:rPr>
          <w:rFonts w:ascii="Times New Roman" w:hAnsi="Times New Roman"/>
          <w:b/>
          <w:color w:val="000000"/>
          <w:sz w:val="26"/>
        </w:rPr>
        <w:t>TUẦN 1</w:t>
      </w:r>
    </w:p>
    <w:p w14:paraId="386C48DC" w14:textId="5C08A6EF" w:rsidR="00D565B7" w:rsidRPr="004E40A8" w:rsidRDefault="00000000" w:rsidP="00710911">
      <w:pPr>
        <w:spacing w:before="120" w:after="60" w:line="300" w:lineRule="auto"/>
        <w:jc w:val="left"/>
        <w:rPr>
          <w:szCs w:val="24"/>
          <w:lang w:val="vi-VN"/>
        </w:rPr>
      </w:pPr>
      <w:r w:rsidRPr="004E40A8">
        <w:rPr>
          <w:rFonts w:ascii="Times New Roman" w:hAnsi="Times New Roman"/>
          <w:b/>
          <w:bCs/>
          <w:color w:val="000000"/>
          <w:sz w:val="26"/>
          <w:szCs w:val="24"/>
          <w:lang w:val="vi-VN"/>
        </w:rPr>
        <w:t xml:space="preserve">Câu 1: </w:t>
      </w:r>
      <w:r w:rsidRPr="004E40A8">
        <w:rPr>
          <w:rFonts w:ascii="Times New Roman" w:hAnsi="Times New Roman"/>
          <w:b/>
          <w:color w:val="000000"/>
          <w:sz w:val="26"/>
          <w:szCs w:val="24"/>
          <w:lang w:val="vi-VN"/>
        </w:rPr>
        <w:t>Điền từ thích hợp vào chỗ trống: “Tư tưởng Hồ Chí Minh là một hệ thống quan điểm toàn diện và sâu sắc về những vấn đề cơ bản của….”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Dân tộc Việt Nam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Cách mạng Việt Nam</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Nhân dân Việt Nam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Cách mạng thế giới </w:t>
            </w:r>
          </w:p>
        </w:tc>
      </w:tr>
    </w:tbl>
    <w:p>
      <w:pPr>
        <w:spacing w:before="0" w:after="80"/>
      </w:pPr>
    </w:p>
    <w:p w14:paraId="5F0FF86E" w14:textId="77777777" w:rsidR="00D565B7" w:rsidRPr="004E40A8" w:rsidRDefault="00D565B7" w:rsidP="00710911">
      <w:pPr>
        <w:rPr>
          <w:szCs w:val="24"/>
          <w:lang w:val="vi-VN"/>
        </w:rPr>
      </w:pPr>
    </w:p>
    <w:p w14:paraId="02BA6EA1" w14:textId="52F8F54A" w:rsidR="00D565B7" w:rsidRPr="004E40A8" w:rsidRDefault="00000000" w:rsidP="00710911">
      <w:pPr>
        <w:spacing w:before="120" w:after="60" w:line="300" w:lineRule="auto"/>
        <w:jc w:val="left"/>
        <w:rPr>
          <w:szCs w:val="24"/>
          <w:lang w:val="vi-VN"/>
        </w:rPr>
      </w:pPr>
      <w:r w:rsidRPr="004E40A8">
        <w:rPr>
          <w:rFonts w:ascii="Times New Roman" w:hAnsi="Times New Roman"/>
          <w:b/>
          <w:bCs/>
          <w:color w:val="000000"/>
          <w:sz w:val="26"/>
          <w:szCs w:val="24"/>
          <w:lang w:val="vi-VN"/>
        </w:rPr>
        <w:t xml:space="preserve">Câu 2: </w:t>
      </w:r>
      <w:r w:rsidRPr="004E40A8">
        <w:rPr>
          <w:rFonts w:ascii="Times New Roman" w:hAnsi="Times New Roman"/>
          <w:b/>
          <w:color w:val="000000"/>
          <w:sz w:val="26"/>
          <w:szCs w:val="24"/>
          <w:lang w:val="vi-VN"/>
        </w:rPr>
        <w:t>Điền từ thích hợp vào để hoàn thiện quan điểm sau được nêu trong Đại hội VII</w:t>
      </w:r>
      <w:r w:rsidR="00710911" w:rsidRPr="004E40A8">
        <w:rPr>
          <w:rFonts w:ascii="Times New Roman" w:hAnsi="Times New Roman"/>
          <w:b/>
          <w:color w:val="000000"/>
          <w:sz w:val="26"/>
          <w:szCs w:val="24"/>
          <w:lang w:val="vi-VN"/>
        </w:rPr>
        <w:t xml:space="preserve"> </w:t>
      </w:r>
      <w:r w:rsidRPr="004E40A8">
        <w:rPr>
          <w:rFonts w:ascii="Times New Roman" w:hAnsi="Times New Roman"/>
          <w:b/>
          <w:color w:val="000000"/>
          <w:sz w:val="26"/>
          <w:szCs w:val="24"/>
          <w:lang w:val="vi-VN"/>
        </w:rPr>
        <w:t>(1991) của Đảng cộng sản Việt Nam “Tư tưởng Hồ Chí Minh chính là kết quả của sự… chủ nghĩa Mác- Lênin trong điều kiện cụ thể của nước ta’’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Vận dụng và phát triển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Phát triển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Vận dụng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Vận dụng sáng tạo</w:t>
            </w:r>
            <w:r>
              <w:rPr>
                <w:rFonts w:ascii="Times New Roman" w:hAnsi="Times New Roman"/>
                <w:b w:val="0"/>
                <w:color w:val="000000"/>
                <w:sz w:val="24"/>
              </w:rPr>
              <w:t xml:space="preserve"> </w:t>
            </w:r>
          </w:p>
        </w:tc>
      </w:tr>
    </w:tbl>
    <w:p>
      <w:pPr>
        <w:spacing w:before="0" w:after="80"/>
      </w:pPr>
    </w:p>
    <w:p w14:paraId="55C20431" w14:textId="77777777" w:rsidR="00D565B7" w:rsidRPr="004E40A8" w:rsidRDefault="00D565B7" w:rsidP="00710911">
      <w:pPr>
        <w:rPr>
          <w:szCs w:val="24"/>
          <w:lang w:val="vi-VN"/>
        </w:rPr>
      </w:pPr>
    </w:p>
    <w:p w14:paraId="0F27C138" w14:textId="77777777" w:rsidR="00D565B7" w:rsidRPr="004E40A8" w:rsidRDefault="00000000" w:rsidP="00710911">
      <w:pPr>
        <w:spacing w:before="120" w:after="60" w:line="300" w:lineRule="auto"/>
        <w:jc w:val="left"/>
        <w:rPr>
          <w:szCs w:val="24"/>
          <w:lang w:val="vi-VN"/>
        </w:rPr>
      </w:pPr>
      <w:r w:rsidRPr="004E40A8">
        <w:rPr>
          <w:rFonts w:ascii="Times New Roman" w:hAnsi="Times New Roman"/>
          <w:b/>
          <w:bCs/>
          <w:color w:val="000000"/>
          <w:sz w:val="26"/>
          <w:szCs w:val="24"/>
          <w:lang w:val="vi-VN"/>
        </w:rPr>
        <w:t xml:space="preserve">Câu 3: </w:t>
      </w:r>
      <w:r w:rsidRPr="004E40A8">
        <w:rPr>
          <w:rFonts w:ascii="Times New Roman" w:hAnsi="Times New Roman"/>
          <w:b/>
          <w:color w:val="000000"/>
          <w:sz w:val="26"/>
          <w:szCs w:val="24"/>
          <w:lang w:val="vi-VN"/>
        </w:rPr>
        <w:t>“Tư tưởng Hồ Chí Minh là một hệ thống quan điểm toàn diện và sâu sắc về những vấn đề cơ bản của Cách Mạng Việt Nam’’. Đoạn trích trên đề cập đến vấn đề gì trong khái niệm tư tưởng Hồ Chí Minh?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Cơ sở hình thành tư tưởng Hồ Chí Minh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Ý nghĩa của tư tưởng Hồ Chí Minh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Bản chất khoa học, Cách mạng, nội dung cơ bản của tư tưởng Hồ Chí</w:t>
            </w:r>
            <w:r>
              <w:rPr>
                <w:rFonts w:ascii="Times New Roman" w:hAnsi="Times New Roman"/>
                <w:b w:val="0"/>
                <w:color w:val="000000"/>
                <w:sz w:val="24"/>
                <w:highlight w:val="yellow"/>
              </w:rPr>
              <w:t xml:space="preserve"> </w:t>
            </w:r>
            <w:r>
              <w:rPr>
                <w:rFonts w:ascii="Times New Roman" w:hAnsi="Times New Roman"/>
                <w:b w:val="0"/>
                <w:color w:val="000000"/>
                <w:sz w:val="24"/>
                <w:highlight w:val="yellow"/>
              </w:rPr>
              <w:t>Minh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Vai trò lãnh đạo của đảng cộng sản Việt Nam </w:t>
            </w:r>
          </w:p>
        </w:tc>
      </w:tr>
    </w:tbl>
    <w:p>
      <w:pPr>
        <w:spacing w:before="0" w:after="80"/>
      </w:pPr>
    </w:p>
    <w:p w14:paraId="48C01B3B" w14:textId="77777777" w:rsidR="00D565B7" w:rsidRPr="004E40A8" w:rsidRDefault="00D565B7" w:rsidP="00710911">
      <w:pPr>
        <w:rPr>
          <w:szCs w:val="24"/>
          <w:lang w:val="vi-VN"/>
        </w:rPr>
      </w:pPr>
    </w:p>
    <w:p w14:paraId="0CE18718" w14:textId="77777777" w:rsidR="00D565B7" w:rsidRPr="004E40A8" w:rsidRDefault="00000000" w:rsidP="00710911">
      <w:pPr>
        <w:spacing w:before="120" w:after="60" w:line="300" w:lineRule="auto"/>
        <w:jc w:val="left"/>
        <w:rPr>
          <w:szCs w:val="24"/>
          <w:lang w:val="vi-VN"/>
        </w:rPr>
      </w:pPr>
      <w:r w:rsidRPr="004E40A8">
        <w:rPr>
          <w:rFonts w:ascii="Times New Roman" w:hAnsi="Times New Roman"/>
          <w:b/>
          <w:bCs/>
          <w:color w:val="000000"/>
          <w:sz w:val="26"/>
          <w:szCs w:val="24"/>
          <w:lang w:val="vi-VN"/>
        </w:rPr>
        <w:t xml:space="preserve">Câu 4: </w:t>
      </w:r>
      <w:r w:rsidRPr="004E40A8">
        <w:rPr>
          <w:rFonts w:ascii="Times New Roman" w:hAnsi="Times New Roman"/>
          <w:b/>
          <w:color w:val="000000"/>
          <w:sz w:val="26"/>
          <w:szCs w:val="24"/>
          <w:lang w:val="vi-VN"/>
        </w:rPr>
        <w:t>Khái niệm tư tưởng Hồ Chí Minh được đưa ra vào văn kiện chính thức của Đảng ta khi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1986</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1996</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1991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2001</w:t>
            </w:r>
          </w:p>
        </w:tc>
      </w:tr>
    </w:tbl>
    <w:p>
      <w:pPr>
        <w:spacing w:before="0" w:after="80"/>
      </w:pPr>
    </w:p>
    <w:p w14:paraId="1640E673" w14:textId="77777777" w:rsidR="00D565B7" w:rsidRPr="004E40A8" w:rsidRDefault="00D565B7" w:rsidP="00710911">
      <w:pPr>
        <w:rPr>
          <w:szCs w:val="24"/>
          <w:lang w:val="vi-VN"/>
        </w:rPr>
      </w:pPr>
    </w:p>
    <w:p w14:paraId="52D57CF4" w14:textId="191E723C" w:rsidR="00D565B7" w:rsidRPr="004E40A8" w:rsidRDefault="00000000" w:rsidP="00710911">
      <w:pPr>
        <w:spacing w:before="120" w:after="60" w:line="300" w:lineRule="auto"/>
        <w:jc w:val="left"/>
        <w:rPr>
          <w:szCs w:val="24"/>
          <w:lang w:val="vi-VN"/>
        </w:rPr>
      </w:pPr>
      <w:r w:rsidRPr="004E40A8">
        <w:rPr>
          <w:rFonts w:ascii="Times New Roman" w:hAnsi="Times New Roman"/>
          <w:b/>
          <w:bCs/>
          <w:color w:val="000000"/>
          <w:sz w:val="26"/>
          <w:szCs w:val="24"/>
          <w:lang w:val="vi-VN"/>
        </w:rPr>
        <w:t xml:space="preserve">Câu 5: </w:t>
      </w:r>
      <w:r w:rsidRPr="004E40A8">
        <w:rPr>
          <w:rFonts w:ascii="Times New Roman" w:hAnsi="Times New Roman"/>
          <w:b/>
          <w:color w:val="000000"/>
          <w:sz w:val="26"/>
          <w:szCs w:val="24"/>
          <w:lang w:val="vi-VN"/>
        </w:rPr>
        <w:t xml:space="preserve">Điền từ còn thiếu vào chỗ trống: “Đảng ta lấy chủ nghĩa Mác- Lênin và tư tưởng </w:t>
      </w:r>
      <w:r w:rsidR="00F00884" w:rsidRPr="004E40A8">
        <w:rPr>
          <w:rFonts w:ascii="Times New Roman" w:hAnsi="Times New Roman"/>
          <w:b/>
          <w:color w:val="000000"/>
          <w:sz w:val="26"/>
          <w:szCs w:val="24"/>
          <w:lang w:val="vi-VN"/>
        </w:rPr>
        <w:t>Hồ Chí Minh</w:t>
      </w:r>
      <w:r w:rsidRPr="004E40A8">
        <w:rPr>
          <w:rFonts w:ascii="Times New Roman" w:hAnsi="Times New Roman"/>
          <w:b/>
          <w:color w:val="000000"/>
          <w:sz w:val="26"/>
          <w:szCs w:val="24"/>
          <w:lang w:val="vi-VN"/>
        </w:rPr>
        <w:t xml:space="preserve"> làm…, kim chỉ nam cho mọi hành động”</w:t>
      </w:r>
      <w:r w:rsidR="00710911" w:rsidRPr="004E40A8">
        <w:rPr>
          <w:rFonts w:ascii="Times New Roman" w:hAnsi="Times New Roman"/>
          <w:b/>
          <w:color w:val="000000"/>
          <w:sz w:val="26"/>
          <w:szCs w:val="24"/>
          <w:lang w:val="vi-VN"/>
        </w:rPr>
        <w:t xml:space="preserve"> </w:t>
      </w:r>
      <w:r w:rsidRPr="004E40A8">
        <w:rPr>
          <w:rFonts w:ascii="Times New Roman" w:hAnsi="Times New Roman"/>
          <w:b/>
          <w:color w:val="000000"/>
          <w:sz w:val="26"/>
          <w:szCs w:val="24"/>
          <w:lang w:val="vi-VN"/>
        </w:rPr>
        <w:t>(Trích Đại hội Đại biểu toàn Quốc lần thứ VII)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Nền tảng tư tưởng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Đường lối chiến lược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Đường lối cách mạng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Quan điểm cách mạng </w:t>
            </w:r>
          </w:p>
        </w:tc>
      </w:tr>
    </w:tbl>
    <w:p>
      <w:pPr>
        <w:spacing w:before="0" w:after="80"/>
      </w:pPr>
    </w:p>
    <w:p w14:paraId="56919AA1" w14:textId="77777777" w:rsidR="00D565B7" w:rsidRPr="004E40A8" w:rsidRDefault="00D565B7" w:rsidP="00710911">
      <w:pPr>
        <w:rPr>
          <w:szCs w:val="24"/>
          <w:lang w:val="vi-VN"/>
        </w:rPr>
      </w:pPr>
    </w:p>
    <w:p w14:paraId="2AE5F2EC" w14:textId="399DDBE2" w:rsidR="00D565B7" w:rsidRPr="004E40A8" w:rsidRDefault="00000000" w:rsidP="00710911">
      <w:pPr>
        <w:spacing w:before="120" w:after="60" w:line="300" w:lineRule="auto"/>
        <w:jc w:val="left"/>
        <w:rPr>
          <w:szCs w:val="24"/>
          <w:lang w:val="vi-VN"/>
        </w:rPr>
      </w:pPr>
      <w:r w:rsidRPr="004E40A8">
        <w:rPr>
          <w:rFonts w:ascii="Times New Roman" w:hAnsi="Times New Roman"/>
          <w:b/>
          <w:bCs/>
          <w:color w:val="000000"/>
          <w:sz w:val="26"/>
          <w:szCs w:val="24"/>
          <w:lang w:val="vi-VN"/>
        </w:rPr>
        <w:t xml:space="preserve">Câu 6: </w:t>
      </w:r>
      <w:r w:rsidRPr="004E40A8">
        <w:rPr>
          <w:rFonts w:ascii="Times New Roman" w:hAnsi="Times New Roman"/>
          <w:b/>
          <w:color w:val="000000"/>
          <w:sz w:val="26"/>
          <w:szCs w:val="24"/>
          <w:lang w:val="vi-VN"/>
        </w:rPr>
        <w:t xml:space="preserve">Năm 1990 UNESCO đã công nhận ai là “Anh hùng giải phóng dân tộc và nhà văn hóa kiệt xuất của Việt Nam”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Vua Lê Thái Tổ</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Vua Trần Nhân Tông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Vua Quang Trung - Nguyễn Huệ</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 xml:space="preserve">D. Chủ tịch </w:t>
            </w:r>
            <w:r>
              <w:rPr>
                <w:rFonts w:ascii="Times New Roman" w:hAnsi="Times New Roman"/>
                <w:b w:val="0"/>
                <w:color w:val="000000"/>
                <w:sz w:val="24"/>
                <w:highlight w:val="yellow"/>
              </w:rPr>
              <w:t>Hồ</w:t>
            </w:r>
            <w:r>
              <w:rPr>
                <w:rFonts w:ascii="Times New Roman" w:hAnsi="Times New Roman"/>
                <w:b w:val="0"/>
                <w:color w:val="000000"/>
                <w:sz w:val="24"/>
                <w:highlight w:val="yellow"/>
              </w:rPr>
              <w:t xml:space="preserve"> </w:t>
            </w:r>
            <w:r>
              <w:rPr>
                <w:rFonts w:ascii="Times New Roman" w:hAnsi="Times New Roman"/>
                <w:b w:val="0"/>
                <w:color w:val="000000"/>
                <w:sz w:val="24"/>
                <w:highlight w:val="yellow"/>
              </w:rPr>
              <w:t>Chí</w:t>
            </w:r>
            <w:r>
              <w:rPr>
                <w:rFonts w:ascii="Times New Roman" w:hAnsi="Times New Roman"/>
                <w:b w:val="0"/>
                <w:color w:val="000000"/>
                <w:sz w:val="24"/>
                <w:highlight w:val="yellow"/>
              </w:rPr>
              <w:t xml:space="preserve"> </w:t>
            </w:r>
            <w:r>
              <w:rPr>
                <w:rFonts w:ascii="Times New Roman" w:hAnsi="Times New Roman"/>
                <w:b w:val="0"/>
                <w:color w:val="000000"/>
                <w:sz w:val="24"/>
                <w:highlight w:val="yellow"/>
              </w:rPr>
              <w:t>Minh</w:t>
            </w:r>
          </w:p>
        </w:tc>
      </w:tr>
    </w:tbl>
    <w:p>
      <w:pPr>
        <w:spacing w:before="0" w:after="80"/>
      </w:pPr>
    </w:p>
    <w:p w14:paraId="46046E89" w14:textId="77777777" w:rsidR="00D565B7" w:rsidRPr="004E40A8" w:rsidRDefault="00D565B7" w:rsidP="00710911">
      <w:pPr>
        <w:rPr>
          <w:szCs w:val="24"/>
        </w:rPr>
      </w:pPr>
    </w:p>
    <w:p w14:paraId="33116A0B" w14:textId="63EB24F8" w:rsidR="00D565B7" w:rsidRPr="004E40A8" w:rsidRDefault="00000000" w:rsidP="00710911">
      <w:pPr>
        <w:spacing w:before="120" w:after="60" w:line="300" w:lineRule="auto"/>
        <w:jc w:val="left"/>
        <w:rPr>
          <w:szCs w:val="24"/>
          <w:lang w:val="vi-VN"/>
        </w:rPr>
      </w:pPr>
      <w:r w:rsidRPr="004E40A8">
        <w:rPr>
          <w:rFonts w:ascii="Times New Roman" w:hAnsi="Times New Roman"/>
          <w:b/>
          <w:bCs/>
          <w:color w:val="000000"/>
          <w:sz w:val="26"/>
          <w:szCs w:val="24"/>
        </w:rPr>
        <w:t xml:space="preserve">Câu 7: </w:t>
      </w:r>
      <w:r w:rsidRPr="004E40A8">
        <w:rPr>
          <w:rFonts w:ascii="Times New Roman" w:hAnsi="Times New Roman"/>
          <w:b/>
          <w:color w:val="000000"/>
          <w:sz w:val="26"/>
          <w:szCs w:val="24"/>
        </w:rPr>
        <w:t xml:space="preserve">Tổ chức nào đã tôn vinh Chủ tịch </w:t>
      </w:r>
      <w:r w:rsidR="00416C26" w:rsidRPr="004E40A8">
        <w:rPr>
          <w:rFonts w:ascii="Times New Roman" w:hAnsi="Times New Roman"/>
          <w:b/>
          <w:color w:val="000000"/>
          <w:sz w:val="26"/>
          <w:szCs w:val="24"/>
        </w:rPr>
        <w:t>Hồ</w:t>
      </w:r>
      <w:r w:rsidR="00416C26" w:rsidRPr="004E40A8">
        <w:rPr>
          <w:rFonts w:ascii="Times New Roman" w:hAnsi="Times New Roman"/>
          <w:b/>
          <w:color w:val="000000"/>
          <w:sz w:val="26"/>
          <w:szCs w:val="24"/>
          <w:lang w:val="vi-VN"/>
        </w:rPr>
        <w:t xml:space="preserve"> </w:t>
      </w:r>
      <w:r w:rsidR="00416C26" w:rsidRPr="004E40A8">
        <w:rPr>
          <w:rFonts w:ascii="Times New Roman" w:hAnsi="Times New Roman"/>
          <w:b/>
          <w:color w:val="000000"/>
          <w:sz w:val="26"/>
          <w:szCs w:val="24"/>
        </w:rPr>
        <w:t>Chí</w:t>
      </w:r>
      <w:r w:rsidR="00416C26" w:rsidRPr="004E40A8">
        <w:rPr>
          <w:rFonts w:ascii="Times New Roman" w:hAnsi="Times New Roman"/>
          <w:b/>
          <w:color w:val="000000"/>
          <w:sz w:val="26"/>
          <w:szCs w:val="24"/>
          <w:lang w:val="vi-VN"/>
        </w:rPr>
        <w:t xml:space="preserve"> </w:t>
      </w:r>
      <w:r w:rsidR="00416C26" w:rsidRPr="004E40A8">
        <w:rPr>
          <w:rFonts w:ascii="Times New Roman" w:hAnsi="Times New Roman"/>
          <w:b/>
          <w:color w:val="000000"/>
          <w:sz w:val="26"/>
          <w:szCs w:val="24"/>
        </w:rPr>
        <w:t>Minh</w:t>
      </w:r>
      <w:r w:rsidRPr="004E40A8">
        <w:rPr>
          <w:rFonts w:ascii="Times New Roman" w:hAnsi="Times New Roman"/>
          <w:b/>
          <w:color w:val="000000"/>
          <w:sz w:val="26"/>
          <w:szCs w:val="24"/>
        </w:rPr>
        <w:t xml:space="preserve"> là “Anh hùng giải phóng dân tộc và nhà văn hóa kiệt xuất’’</w:t>
      </w:r>
      <w:r w:rsidR="00416C26" w:rsidRPr="004E40A8">
        <w:rPr>
          <w:rFonts w:ascii="Times New Roman" w:hAnsi="Times New Roman"/>
          <w:b/>
          <w:color w:val="000000"/>
          <w:sz w:val="26"/>
          <w:szCs w:val="24"/>
          <w:lang w:val="vi-VN"/>
        </w:rPr>
        <w:t xml:space="preserve">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Asean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WTO</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AFTA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UNESCO</w:t>
            </w:r>
          </w:p>
        </w:tc>
      </w:tr>
    </w:tbl>
    <w:p>
      <w:pPr>
        <w:spacing w:before="0" w:after="80"/>
      </w:pPr>
    </w:p>
    <w:p w14:paraId="1B0CEB6A" w14:textId="77777777" w:rsidR="00D565B7" w:rsidRPr="004E40A8" w:rsidRDefault="00D565B7" w:rsidP="00710911">
      <w:pPr>
        <w:rPr>
          <w:szCs w:val="24"/>
        </w:rPr>
      </w:pPr>
    </w:p>
    <w:p w14:paraId="59AFFC7A" w14:textId="77777777" w:rsidR="00D565B7" w:rsidRPr="004E40A8" w:rsidRDefault="00000000" w:rsidP="00710911">
      <w:pPr>
        <w:spacing w:before="120" w:after="60" w:line="300" w:lineRule="auto"/>
        <w:jc w:val="left"/>
        <w:rPr>
          <w:b/>
          <w:bCs/>
          <w:szCs w:val="24"/>
        </w:rPr>
      </w:pPr>
      <w:r w:rsidRPr="004E40A8">
        <w:rPr>
          <w:rFonts w:ascii="Times New Roman" w:hAnsi="Times New Roman"/>
          <w:b/>
          <w:bCs/>
          <w:color w:val="000000"/>
          <w:sz w:val="26"/>
          <w:szCs w:val="24"/>
        </w:rPr>
        <w:t xml:space="preserve">Câu 8: </w:t>
      </w:r>
      <w:r w:rsidRPr="004E40A8">
        <w:rPr>
          <w:rFonts w:ascii="Times New Roman" w:hAnsi="Times New Roman"/>
          <w:b/>
          <w:color w:val="000000"/>
          <w:sz w:val="26"/>
          <w:szCs w:val="24"/>
        </w:rPr>
        <w:t>Đối tượng nghiên cứu của tư tưởng Hồ Chí Minh: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Cuộc đời và sự nghiệp hoạt động cách mạng của Hồ Chí Minh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Hệ thống các quan điểm, lý luận của Hồ Chí Minh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Tiểu sử Hồ Chí Minh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Sự nghiệp hoạt động cách mạng của Hồ Chí Minh</w:t>
            </w:r>
          </w:p>
        </w:tc>
      </w:tr>
    </w:tbl>
    <w:p>
      <w:pPr>
        <w:spacing w:before="0" w:after="80"/>
      </w:pPr>
    </w:p>
    <w:p w14:paraId="6464F4F2" w14:textId="77777777" w:rsidR="00D565B7" w:rsidRPr="004E40A8" w:rsidRDefault="00D565B7" w:rsidP="00710911">
      <w:pPr>
        <w:rPr>
          <w:szCs w:val="24"/>
        </w:rPr>
      </w:pPr>
    </w:p>
    <w:p w14:paraId="1015C474" w14:textId="77777777" w:rsidR="00D565B7" w:rsidRPr="004E40A8" w:rsidRDefault="00000000" w:rsidP="00710911">
      <w:pPr>
        <w:spacing w:before="120" w:after="60" w:line="300" w:lineRule="auto"/>
        <w:jc w:val="left"/>
        <w:rPr>
          <w:szCs w:val="24"/>
        </w:rPr>
      </w:pPr>
      <w:r w:rsidRPr="004E40A8">
        <w:rPr>
          <w:rFonts w:ascii="Times New Roman" w:hAnsi="Times New Roman"/>
          <w:b/>
          <w:bCs/>
          <w:color w:val="000000"/>
          <w:sz w:val="26"/>
          <w:szCs w:val="24"/>
        </w:rPr>
        <w:t xml:space="preserve">Câu 9: </w:t>
      </w:r>
      <w:r w:rsidRPr="004E40A8">
        <w:rPr>
          <w:rFonts w:ascii="Times New Roman" w:hAnsi="Times New Roman"/>
          <w:b/>
          <w:color w:val="000000"/>
          <w:sz w:val="26"/>
          <w:szCs w:val="24"/>
        </w:rPr>
        <w:t>Phương pháp cụ thể nghiên cứu môn học tư tưởng Hồ Chí Minh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Kết hợp phương pháp phân tích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Phương pháp quy nạp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Phương pháp phân tích văn bản kết hợp với nghiên cứu hoạt động thực tiễn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Phương pháp diễn dịch</w:t>
            </w:r>
          </w:p>
        </w:tc>
      </w:tr>
    </w:tbl>
    <w:p>
      <w:pPr>
        <w:spacing w:before="0" w:after="80"/>
      </w:pPr>
    </w:p>
    <w:p w14:paraId="1C597951" w14:textId="77777777" w:rsidR="00D565B7" w:rsidRPr="004E40A8" w:rsidRDefault="00D565B7" w:rsidP="00710911">
      <w:pPr>
        <w:rPr>
          <w:szCs w:val="24"/>
        </w:rPr>
      </w:pPr>
    </w:p>
    <w:p w14:paraId="2F8FC9A8" w14:textId="77777777" w:rsidR="00D565B7" w:rsidRPr="004E40A8" w:rsidRDefault="00000000" w:rsidP="00710911">
      <w:pPr>
        <w:spacing w:before="120" w:after="60" w:line="300" w:lineRule="auto"/>
        <w:jc w:val="left"/>
        <w:rPr>
          <w:szCs w:val="24"/>
        </w:rPr>
      </w:pPr>
      <w:r w:rsidRPr="004E40A8">
        <w:rPr>
          <w:rFonts w:ascii="Times New Roman" w:hAnsi="Times New Roman"/>
          <w:b/>
          <w:bCs/>
          <w:color w:val="000000"/>
          <w:sz w:val="26"/>
          <w:szCs w:val="24"/>
        </w:rPr>
        <w:t xml:space="preserve">Câu 10: </w:t>
      </w:r>
      <w:r w:rsidRPr="004E40A8">
        <w:rPr>
          <w:rFonts w:ascii="Times New Roman" w:hAnsi="Times New Roman"/>
          <w:b/>
          <w:color w:val="000000"/>
          <w:sz w:val="26"/>
          <w:szCs w:val="24"/>
        </w:rPr>
        <w:t>Trong đợt khai thác thuộc địa lần thứ nhất của thực dân Pháp, nước ta có giai cấp mới nào được hình thành?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Giai cấp nông dân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Giai cấp công nhân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Giai cấp địa chủ, phong kiến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Giai cấp chủ nô</w:t>
            </w:r>
          </w:p>
        </w:tc>
      </w:tr>
    </w:tbl>
    <w:p>
      <w:pPr>
        <w:spacing w:before="0" w:after="80"/>
      </w:pPr>
    </w:p>
    <w:p w14:paraId="413F86AB" w14:textId="77777777" w:rsidR="00D565B7" w:rsidRPr="004E40A8" w:rsidRDefault="00D565B7" w:rsidP="00710911">
      <w:pPr>
        <w:rPr>
          <w:szCs w:val="24"/>
        </w:rPr>
      </w:pPr>
    </w:p>
    <w:p w14:paraId="3D1E1D2C" w14:textId="77777777" w:rsidR="00D565B7" w:rsidRPr="004E40A8" w:rsidRDefault="00000000" w:rsidP="00710911">
      <w:pPr>
        <w:spacing w:before="120" w:after="60" w:line="300" w:lineRule="auto"/>
        <w:jc w:val="left"/>
        <w:rPr>
          <w:szCs w:val="24"/>
        </w:rPr>
      </w:pPr>
      <w:r w:rsidRPr="004E40A8">
        <w:rPr>
          <w:rFonts w:ascii="Times New Roman" w:hAnsi="Times New Roman"/>
          <w:b/>
          <w:bCs/>
          <w:color w:val="000000"/>
          <w:sz w:val="26"/>
          <w:szCs w:val="24"/>
        </w:rPr>
        <w:t xml:space="preserve">Câu 11: </w:t>
      </w:r>
      <w:r w:rsidRPr="004E40A8">
        <w:rPr>
          <w:rFonts w:ascii="Times New Roman" w:hAnsi="Times New Roman"/>
          <w:b/>
          <w:color w:val="000000"/>
          <w:sz w:val="26"/>
          <w:szCs w:val="24"/>
        </w:rPr>
        <w:t>Mâu thuẫn cơ bản và chủ yếu ở Việt Nam đầu thế kỉ XX là mâu thuẫn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Mâu thuẫn giữa giai cấp nông dân với giai cấp tư sản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Mâu thuẫn giữa giai cấp công nhân và nông dân với đế quốc và phong kiến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Mâu thuẫn giữa giai cấp công nhân với giai cấp tư sản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Mâu thuẫn giữa dân tộc Việt Nam với đế quốc xâm lược và tay sai của chúng</w:t>
            </w:r>
          </w:p>
        </w:tc>
      </w:tr>
    </w:tbl>
    <w:p>
      <w:pPr>
        <w:spacing w:before="0" w:after="80"/>
      </w:pPr>
    </w:p>
    <w:p w14:paraId="7D4DF937" w14:textId="77777777" w:rsidR="00D565B7" w:rsidRPr="004E40A8" w:rsidRDefault="00D565B7" w:rsidP="00710911">
      <w:pPr>
        <w:rPr>
          <w:szCs w:val="24"/>
        </w:rPr>
      </w:pPr>
    </w:p>
    <w:p w14:paraId="335EB92E" w14:textId="77777777" w:rsidR="00D565B7" w:rsidRPr="004E40A8" w:rsidRDefault="00000000" w:rsidP="00710911">
      <w:pPr>
        <w:spacing w:before="120" w:after="60" w:line="300" w:lineRule="auto"/>
        <w:jc w:val="left"/>
        <w:rPr>
          <w:szCs w:val="24"/>
        </w:rPr>
      </w:pPr>
      <w:r w:rsidRPr="004E40A8">
        <w:rPr>
          <w:rFonts w:ascii="Times New Roman" w:hAnsi="Times New Roman"/>
          <w:b/>
          <w:bCs/>
          <w:color w:val="000000"/>
          <w:sz w:val="26"/>
          <w:szCs w:val="24"/>
        </w:rPr>
        <w:t xml:space="preserve">Câu 12: </w:t>
      </w:r>
      <w:r w:rsidRPr="004E40A8">
        <w:rPr>
          <w:rFonts w:ascii="Times New Roman" w:hAnsi="Times New Roman"/>
          <w:b/>
          <w:color w:val="000000"/>
          <w:sz w:val="26"/>
          <w:szCs w:val="24"/>
        </w:rPr>
        <w:t>Yếu tố cơ bản nào của thời đại chi phối và quyết định sự hình thành tư tưởng Hồ Chí Minh?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Sự thành công của cách mạng Tháng Mười Nga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Sự thành công của cách mạng Tân Hợi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Sự ra đời của đảng cộng sản ở các nước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Chủ nghĩa tư bản phát triển ở giai đoạn tự do cạnh tranh</w:t>
            </w:r>
          </w:p>
        </w:tc>
      </w:tr>
    </w:tbl>
    <w:p>
      <w:pPr>
        <w:spacing w:before="0" w:after="80"/>
      </w:pPr>
    </w:p>
    <w:p w14:paraId="57261B66" w14:textId="77777777" w:rsidR="00D565B7" w:rsidRPr="004E40A8" w:rsidRDefault="00D565B7" w:rsidP="00710911">
      <w:pPr>
        <w:rPr>
          <w:szCs w:val="24"/>
        </w:rPr>
      </w:pPr>
    </w:p>
    <w:p w14:paraId="6BF60719" w14:textId="77777777" w:rsidR="00D565B7" w:rsidRPr="004E40A8" w:rsidRDefault="00000000" w:rsidP="00710911">
      <w:pPr>
        <w:spacing w:before="120" w:after="60" w:line="300" w:lineRule="auto"/>
        <w:jc w:val="left"/>
        <w:rPr>
          <w:szCs w:val="24"/>
        </w:rPr>
      </w:pPr>
      <w:r w:rsidRPr="004E40A8">
        <w:rPr>
          <w:rFonts w:ascii="Times New Roman" w:hAnsi="Times New Roman"/>
          <w:b/>
          <w:bCs/>
          <w:color w:val="000000"/>
          <w:sz w:val="26"/>
          <w:szCs w:val="24"/>
        </w:rPr>
        <w:t xml:space="preserve">Câu 13: </w:t>
      </w:r>
      <w:r w:rsidRPr="004E40A8">
        <w:rPr>
          <w:rFonts w:ascii="Times New Roman" w:hAnsi="Times New Roman"/>
          <w:b/>
          <w:color w:val="000000"/>
          <w:sz w:val="26"/>
          <w:szCs w:val="24"/>
        </w:rPr>
        <w:t>Công nhân Việt Nam cuối thế kỉ XIX đầu thế kỉ XX chịu những tầng áp bức bóc lột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Chủ nô</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Tư sản dân tộc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Phong kiến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Thực dân, tư bản, phong kiến</w:t>
            </w:r>
          </w:p>
        </w:tc>
      </w:tr>
    </w:tbl>
    <w:p>
      <w:pPr>
        <w:spacing w:before="0" w:after="80"/>
      </w:pPr>
    </w:p>
    <w:p w14:paraId="08AF58BD" w14:textId="77777777" w:rsidR="00D565B7" w:rsidRPr="004E40A8" w:rsidRDefault="00D565B7" w:rsidP="00710911">
      <w:pPr>
        <w:rPr>
          <w:szCs w:val="24"/>
        </w:rPr>
      </w:pPr>
    </w:p>
    <w:p w14:paraId="49EBFAB0" w14:textId="232ADDF0" w:rsidR="00D565B7" w:rsidRPr="004E40A8" w:rsidRDefault="00000000" w:rsidP="00710911">
      <w:pPr>
        <w:spacing w:before="120" w:after="60" w:line="300" w:lineRule="auto"/>
        <w:jc w:val="left"/>
        <w:rPr>
          <w:szCs w:val="24"/>
        </w:rPr>
      </w:pPr>
      <w:r w:rsidRPr="004E40A8">
        <w:rPr>
          <w:rFonts w:ascii="Times New Roman" w:hAnsi="Times New Roman"/>
          <w:b/>
          <w:bCs/>
          <w:color w:val="000000"/>
          <w:sz w:val="26"/>
          <w:szCs w:val="24"/>
        </w:rPr>
        <w:t xml:space="preserve">Câu 14: </w:t>
      </w:r>
      <w:r w:rsidRPr="004E40A8">
        <w:rPr>
          <w:rFonts w:ascii="Times New Roman" w:hAnsi="Times New Roman"/>
          <w:b/>
          <w:color w:val="000000"/>
          <w:sz w:val="26"/>
          <w:szCs w:val="24"/>
        </w:rPr>
        <w:t xml:space="preserve">Theo quan điểm của </w:t>
      </w:r>
      <w:r w:rsidR="00710911" w:rsidRPr="004E40A8">
        <w:rPr>
          <w:rFonts w:ascii="Times New Roman" w:hAnsi="Times New Roman"/>
          <w:b/>
          <w:color w:val="000000"/>
          <w:sz w:val="26"/>
          <w:szCs w:val="24"/>
        </w:rPr>
        <w:t>Hồ</w:t>
      </w:r>
      <w:r w:rsidR="00710911" w:rsidRPr="004E40A8">
        <w:rPr>
          <w:rFonts w:ascii="Times New Roman" w:hAnsi="Times New Roman"/>
          <w:b/>
          <w:color w:val="000000"/>
          <w:sz w:val="26"/>
          <w:szCs w:val="24"/>
          <w:lang w:val="vi-VN"/>
        </w:rPr>
        <w:t xml:space="preserve"> </w:t>
      </w:r>
      <w:r w:rsidR="00710911" w:rsidRPr="004E40A8">
        <w:rPr>
          <w:rFonts w:ascii="Times New Roman" w:hAnsi="Times New Roman"/>
          <w:b/>
          <w:color w:val="000000"/>
          <w:sz w:val="26"/>
          <w:szCs w:val="24"/>
        </w:rPr>
        <w:t>Chí</w:t>
      </w:r>
      <w:r w:rsidR="00710911" w:rsidRPr="004E40A8">
        <w:rPr>
          <w:rFonts w:ascii="Times New Roman" w:hAnsi="Times New Roman"/>
          <w:b/>
          <w:color w:val="000000"/>
          <w:sz w:val="26"/>
          <w:szCs w:val="24"/>
          <w:lang w:val="vi-VN"/>
        </w:rPr>
        <w:t xml:space="preserve"> </w:t>
      </w:r>
      <w:r w:rsidR="00710911" w:rsidRPr="004E40A8">
        <w:rPr>
          <w:rFonts w:ascii="Times New Roman" w:hAnsi="Times New Roman"/>
          <w:b/>
          <w:color w:val="000000"/>
          <w:sz w:val="26"/>
          <w:szCs w:val="24"/>
        </w:rPr>
        <w:t>Minh</w:t>
      </w:r>
      <w:r w:rsidRPr="004E40A8">
        <w:rPr>
          <w:rFonts w:ascii="Times New Roman" w:hAnsi="Times New Roman"/>
          <w:b/>
          <w:color w:val="000000"/>
          <w:sz w:val="26"/>
          <w:szCs w:val="24"/>
        </w:rPr>
        <w:t>: “chỉ có…là dũng cảm nhất, cách mạng nhất, luôn luôn gan góc đương đầu với bọn đế quốc thực dân”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Giai cấp nông dân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Giai cấp tư sản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Giai cấp địa </w:t>
            </w:r>
            <w:r>
              <w:rPr>
                <w:rFonts w:ascii="Times New Roman" w:hAnsi="Times New Roman"/>
                <w:b w:val="0"/>
                <w:color w:val="000000"/>
                <w:sz w:val="24"/>
              </w:rPr>
              <w:t>chủ</w:t>
            </w:r>
            <w:r>
              <w:rPr>
                <w:rFonts w:ascii="Times New Roman" w:hAnsi="Times New Roman"/>
                <w:b w:val="0"/>
                <w:color w:val="000000"/>
                <w:sz w:val="24"/>
              </w:rPr>
              <w:t>,</w:t>
            </w:r>
            <w:r>
              <w:rPr>
                <w:rFonts w:ascii="Times New Roman" w:hAnsi="Times New Roman"/>
                <w:b w:val="0"/>
                <w:color w:val="000000"/>
                <w:sz w:val="24"/>
              </w:rPr>
              <w:t xml:space="preserve"> phong kiến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Giai cấp công nhân</w:t>
            </w:r>
          </w:p>
        </w:tc>
      </w:tr>
    </w:tbl>
    <w:p>
      <w:pPr>
        <w:spacing w:before="0" w:after="80"/>
      </w:pPr>
    </w:p>
    <w:p w14:paraId="2628539A" w14:textId="77777777" w:rsidR="00D565B7" w:rsidRPr="004E40A8" w:rsidRDefault="00D565B7" w:rsidP="00710911">
      <w:pPr>
        <w:rPr>
          <w:szCs w:val="24"/>
          <w:lang w:val="vi"/>
        </w:rPr>
      </w:pPr>
    </w:p>
    <w:p w14:paraId="741C12C2" w14:textId="77777777" w:rsidR="00D565B7" w:rsidRPr="004E40A8" w:rsidRDefault="00000000" w:rsidP="00710911">
      <w:pPr>
        <w:spacing w:before="120" w:after="60" w:line="300" w:lineRule="auto"/>
        <w:jc w:val="left"/>
        <w:rPr>
          <w:szCs w:val="24"/>
        </w:rPr>
      </w:pPr>
      <w:r w:rsidRPr="004E40A8">
        <w:rPr>
          <w:rFonts w:ascii="Times New Roman" w:hAnsi="Times New Roman"/>
          <w:b/>
          <w:bCs/>
          <w:color w:val="000000"/>
          <w:sz w:val="26"/>
          <w:szCs w:val="24"/>
        </w:rPr>
        <w:t xml:space="preserve">Câu 15: </w:t>
      </w:r>
      <w:r w:rsidRPr="004E40A8">
        <w:rPr>
          <w:rFonts w:ascii="Times New Roman" w:hAnsi="Times New Roman"/>
          <w:b/>
          <w:color w:val="000000"/>
          <w:sz w:val="26"/>
          <w:szCs w:val="24"/>
        </w:rPr>
        <w:t>Chủ tịch Hồ Chí Minh coi học thuyết Mác-Lênin “Cẩm nang thần kỳ” chứ không phải là “Kinh thánh, vì thế khi vận dụng chủ nghĩa Mác - Lênin vào Việt Nam cần: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Vận dụng linh hoạt, sáng tạo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Vận dụng một cách giáo điều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Vận dụng một cách dập khuôn, máy móc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Vận dụng đổi mới</w:t>
            </w:r>
          </w:p>
        </w:tc>
      </w:tr>
    </w:tbl>
    <w:p>
      <w:pPr>
        <w:spacing w:before="0" w:after="80"/>
      </w:pPr>
    </w:p>
    <w:p w14:paraId="73067AB4" w14:textId="77777777" w:rsidR="00D565B7" w:rsidRPr="004E40A8" w:rsidRDefault="00D565B7" w:rsidP="00710911">
      <w:pPr>
        <w:rPr>
          <w:szCs w:val="24"/>
        </w:rPr>
      </w:pPr>
    </w:p>
    <w:p w14:paraId="5A9E4346" w14:textId="0A950787" w:rsidR="00D565B7" w:rsidRPr="004E40A8" w:rsidRDefault="00000000" w:rsidP="00710911">
      <w:pPr>
        <w:spacing w:before="120" w:after="60" w:line="300" w:lineRule="auto"/>
        <w:jc w:val="left"/>
        <w:rPr>
          <w:szCs w:val="24"/>
        </w:rPr>
      </w:pPr>
      <w:r w:rsidRPr="004E40A8">
        <w:rPr>
          <w:rFonts w:ascii="Times New Roman" w:hAnsi="Times New Roman"/>
          <w:b/>
          <w:bCs/>
          <w:color w:val="000000"/>
          <w:sz w:val="26"/>
          <w:szCs w:val="24"/>
        </w:rPr>
        <w:t xml:space="preserve">Câu 16: </w:t>
      </w:r>
      <w:r w:rsidRPr="004E40A8">
        <w:rPr>
          <w:rFonts w:ascii="Times New Roman" w:hAnsi="Times New Roman"/>
          <w:b/>
          <w:color w:val="000000"/>
          <w:sz w:val="26"/>
          <w:szCs w:val="24"/>
        </w:rPr>
        <w:t xml:space="preserve">“Việt Nam có quyền hưởng tự do và độc lập, và sự </w:t>
      </w:r>
      <w:r w:rsidR="00AE1CED" w:rsidRPr="004E40A8">
        <w:rPr>
          <w:rFonts w:ascii="Times New Roman" w:hAnsi="Times New Roman"/>
          <w:b/>
          <w:color w:val="000000"/>
          <w:sz w:val="26"/>
          <w:szCs w:val="24"/>
        </w:rPr>
        <w:t xml:space="preserve">thực </w:t>
      </w:r>
      <w:r w:rsidRPr="004E40A8">
        <w:rPr>
          <w:rFonts w:ascii="Times New Roman" w:hAnsi="Times New Roman"/>
          <w:b/>
          <w:color w:val="000000"/>
          <w:sz w:val="26"/>
          <w:szCs w:val="24"/>
        </w:rPr>
        <w:t>đã trở thành một nước tự do và độc lập…”, câu trên được trích trong tác phẩm nào của chủ tịch Hồ Chí Minh?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Đường cách mệnh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Tuyên ngôn độc lập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Sửa đổi lề lối làm việc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Bản án chế độ thực dân Pháp</w:t>
            </w:r>
          </w:p>
        </w:tc>
      </w:tr>
    </w:tbl>
    <w:p>
      <w:pPr>
        <w:spacing w:before="0" w:after="80"/>
      </w:pPr>
    </w:p>
    <w:p w14:paraId="16648E1D" w14:textId="77777777" w:rsidR="00D565B7" w:rsidRPr="004E40A8" w:rsidRDefault="00D565B7" w:rsidP="00710911">
      <w:pPr>
        <w:rPr>
          <w:szCs w:val="24"/>
        </w:rPr>
      </w:pPr>
    </w:p>
    <w:p w14:paraId="2AAC9905" w14:textId="77777777" w:rsidR="00D565B7" w:rsidRPr="004E40A8" w:rsidRDefault="00000000" w:rsidP="00710911">
      <w:pPr>
        <w:spacing w:before="120" w:after="60" w:line="300" w:lineRule="auto"/>
        <w:jc w:val="left"/>
        <w:rPr>
          <w:szCs w:val="24"/>
        </w:rPr>
      </w:pPr>
      <w:r w:rsidRPr="004E40A8">
        <w:rPr>
          <w:rFonts w:ascii="Times New Roman" w:hAnsi="Times New Roman"/>
          <w:b/>
          <w:bCs/>
          <w:color w:val="000000"/>
          <w:sz w:val="26"/>
          <w:szCs w:val="24"/>
        </w:rPr>
        <w:t xml:space="preserve">Câu 17: </w:t>
      </w:r>
      <w:r w:rsidRPr="004E40A8">
        <w:rPr>
          <w:rFonts w:ascii="Times New Roman" w:hAnsi="Times New Roman"/>
          <w:b/>
          <w:color w:val="000000"/>
          <w:sz w:val="26"/>
          <w:szCs w:val="24"/>
        </w:rPr>
        <w:t>Sự kiện nào được Nguyễn Ái Quốc đánh giá “mở ra thời đại mới, thời đại chống đế quốc giải phóng dân tộc”?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Cách mạng tháng Mười Nga thắng lợi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Vụ mưu sát tên toàn quyền Mecslanh của Phạm Hồng Thái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Sự thành lập Hội Việt Nam cách mạng Thanh niên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Sự thành lập Đảng Cộng sản Pháp</w:t>
            </w:r>
          </w:p>
        </w:tc>
      </w:tr>
    </w:tbl>
    <w:p>
      <w:pPr>
        <w:spacing w:before="0" w:after="80"/>
      </w:pPr>
    </w:p>
    <w:p w14:paraId="1742C903" w14:textId="77777777" w:rsidR="00D565B7" w:rsidRPr="004E40A8" w:rsidRDefault="00D565B7" w:rsidP="00710911">
      <w:pPr>
        <w:rPr>
          <w:szCs w:val="24"/>
        </w:rPr>
      </w:pPr>
    </w:p>
    <w:p w14:paraId="78263800" w14:textId="77777777" w:rsidR="00D565B7" w:rsidRPr="004E40A8" w:rsidRDefault="00000000" w:rsidP="00710911">
      <w:pPr>
        <w:spacing w:before="120" w:after="60" w:line="300" w:lineRule="auto"/>
        <w:jc w:val="left"/>
        <w:rPr>
          <w:szCs w:val="24"/>
        </w:rPr>
      </w:pPr>
      <w:r w:rsidRPr="004E40A8">
        <w:rPr>
          <w:rFonts w:ascii="Times New Roman" w:hAnsi="Times New Roman"/>
          <w:b/>
          <w:bCs/>
          <w:color w:val="000000"/>
          <w:sz w:val="26"/>
          <w:szCs w:val="24"/>
        </w:rPr>
        <w:lastRenderedPageBreak/>
        <w:t xml:space="preserve">Câu 18: </w:t>
      </w:r>
      <w:r w:rsidRPr="004E40A8">
        <w:rPr>
          <w:rFonts w:ascii="Times New Roman" w:hAnsi="Times New Roman"/>
          <w:b/>
          <w:color w:val="000000"/>
          <w:sz w:val="26"/>
          <w:szCs w:val="24"/>
        </w:rPr>
        <w:t>Nội dung nào là một trong những nguyên tắc phương pháp luận trong nghiên cứu môn học tư tưởng Hồ Chí Minh?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Quan điểm lịch sử thế giới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Quan điểm lịch sử</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Quan điểm lịch sử Việt Nam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Quan điểm lịch</w:t>
            </w:r>
            <w:r>
              <w:rPr>
                <w:rFonts w:ascii="Times New Roman" w:hAnsi="Times New Roman"/>
                <w:b w:val="0"/>
                <w:color w:val="000000"/>
                <w:sz w:val="24"/>
                <w:highlight w:val="yellow"/>
              </w:rPr>
              <w:t xml:space="preserve"> sử</w:t>
            </w:r>
            <w:r>
              <w:rPr>
                <w:rFonts w:ascii="Times New Roman" w:hAnsi="Times New Roman"/>
                <w:b w:val="0"/>
                <w:color w:val="000000"/>
                <w:sz w:val="24"/>
                <w:highlight w:val="yellow"/>
              </w:rPr>
              <w:t xml:space="preserve"> - cụ thể</w:t>
            </w:r>
          </w:p>
        </w:tc>
      </w:tr>
    </w:tbl>
    <w:p>
      <w:pPr>
        <w:spacing w:before="0" w:after="80"/>
      </w:pPr>
    </w:p>
    <w:p w14:paraId="6ED4929A" w14:textId="77777777" w:rsidR="00D565B7" w:rsidRPr="004E40A8" w:rsidRDefault="00D565B7" w:rsidP="00710911">
      <w:pPr>
        <w:rPr>
          <w:szCs w:val="24"/>
        </w:rPr>
      </w:pPr>
    </w:p>
    <w:p w14:paraId="6C09033F" w14:textId="77777777" w:rsidR="00D565B7" w:rsidRPr="004E40A8" w:rsidRDefault="00000000" w:rsidP="00710911">
      <w:pPr>
        <w:spacing w:before="120" w:after="60" w:line="300" w:lineRule="auto"/>
        <w:jc w:val="left"/>
        <w:rPr>
          <w:b/>
          <w:bCs/>
          <w:szCs w:val="24"/>
        </w:rPr>
      </w:pPr>
      <w:r w:rsidRPr="004E40A8">
        <w:rPr>
          <w:rFonts w:ascii="Times New Roman" w:hAnsi="Times New Roman"/>
          <w:b/>
          <w:bCs/>
          <w:color w:val="000000"/>
          <w:sz w:val="26"/>
          <w:szCs w:val="24"/>
        </w:rPr>
        <w:t xml:space="preserve">Câu 19: </w:t>
      </w:r>
      <w:r w:rsidRPr="004E40A8">
        <w:rPr>
          <w:rFonts w:ascii="Times New Roman" w:hAnsi="Times New Roman"/>
          <w:b/>
          <w:color w:val="000000"/>
          <w:sz w:val="26"/>
          <w:szCs w:val="24"/>
        </w:rPr>
        <w:t>Điếu văn của ban chấp hành Trung ương Đảng trong đám tang của chủ tịch Hồ Chí Minh năm 1969 đã khẳng định chủ tịch Hồ Chí Minh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“Anh hùng giải phóng dân tộc”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“Nhà văn hóa kiệt xuất”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“Anh hùng dân tộc vĩ đại”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“Anh hùng giải phóng dân tộc và nhà văn hóa kiệt xuất”</w:t>
            </w:r>
          </w:p>
        </w:tc>
      </w:tr>
    </w:tbl>
    <w:p>
      <w:pPr>
        <w:spacing w:before="0" w:after="80"/>
      </w:pPr>
    </w:p>
    <w:p w14:paraId="33AF02B8" w14:textId="77777777" w:rsidR="00D565B7" w:rsidRPr="004E40A8" w:rsidRDefault="00D565B7" w:rsidP="00710911">
      <w:pPr>
        <w:rPr>
          <w:szCs w:val="24"/>
        </w:rPr>
      </w:pPr>
    </w:p>
    <w:p w14:paraId="5C080DA8" w14:textId="1DE021F0" w:rsidR="00D565B7" w:rsidRPr="004E40A8" w:rsidRDefault="00000000" w:rsidP="002A58E9">
      <w:pPr>
        <w:spacing w:before="120" w:after="60" w:line="300" w:lineRule="auto"/>
        <w:jc w:val="left"/>
        <w:rPr>
          <w:szCs w:val="24"/>
        </w:rPr>
      </w:pPr>
      <w:r w:rsidRPr="004E40A8">
        <w:rPr>
          <w:rFonts w:ascii="Times New Roman" w:hAnsi="Times New Roman"/>
          <w:b/>
          <w:bCs/>
          <w:color w:val="000000"/>
          <w:sz w:val="26"/>
          <w:szCs w:val="24"/>
        </w:rPr>
        <w:t xml:space="preserve">Câu 20:  </w:t>
      </w:r>
      <w:r w:rsidRPr="004E40A8">
        <w:rPr>
          <w:rFonts w:ascii="Times New Roman" w:hAnsi="Times New Roman"/>
          <w:b/>
          <w:color w:val="000000"/>
          <w:sz w:val="26"/>
          <w:szCs w:val="24"/>
        </w:rPr>
        <w:t xml:space="preserve">Điền từ thích hợp để hoàn thành luận điểm sau:"Dân tộc ta, nhân dân ta, non sông đất nước ta đã sinh ra Hồ Chủ </w:t>
      </w:r>
      <w:r w:rsidR="00710911" w:rsidRPr="004E40A8">
        <w:rPr>
          <w:rFonts w:ascii="Times New Roman" w:hAnsi="Times New Roman"/>
          <w:b/>
          <w:color w:val="000000"/>
          <w:sz w:val="26"/>
          <w:szCs w:val="24"/>
        </w:rPr>
        <w:t>tịch,</w:t>
      </w:r>
      <w:r w:rsidR="00710911" w:rsidRPr="004E40A8">
        <w:rPr>
          <w:rFonts w:ascii="Times New Roman" w:hAnsi="Times New Roman"/>
          <w:b/>
          <w:color w:val="000000"/>
          <w:sz w:val="26"/>
          <w:szCs w:val="24"/>
          <w:lang w:val="vi-VN"/>
        </w:rPr>
        <w:t xml:space="preserve"> </w:t>
      </w:r>
      <w:r w:rsidR="00710911" w:rsidRPr="004E40A8">
        <w:rPr>
          <w:rFonts w:ascii="Times New Roman" w:hAnsi="Times New Roman"/>
          <w:b/>
          <w:color w:val="000000"/>
          <w:sz w:val="26"/>
          <w:szCs w:val="24"/>
        </w:rPr>
        <w:t>...</w:t>
      </w:r>
      <w:r w:rsidR="00710911" w:rsidRPr="004E40A8">
        <w:rPr>
          <w:rFonts w:ascii="Times New Roman" w:hAnsi="Times New Roman"/>
          <w:b/>
          <w:color w:val="000000"/>
          <w:sz w:val="26"/>
          <w:szCs w:val="24"/>
          <w:lang w:val="vi-VN"/>
        </w:rPr>
        <w:t>,</w:t>
      </w:r>
      <w:r w:rsidRPr="004E40A8">
        <w:rPr>
          <w:rFonts w:ascii="Times New Roman" w:hAnsi="Times New Roman"/>
          <w:b/>
          <w:color w:val="000000"/>
          <w:sz w:val="26"/>
          <w:szCs w:val="24"/>
        </w:rPr>
        <w:t xml:space="preserve"> và chính Người đã làm rạng rỡ dân tộc ta, nhân dân ta và non sông đất nước ta" </w:t>
      </w:r>
      <w:r w:rsidR="002A58E9" w:rsidRPr="004E40A8">
        <w:rPr>
          <w:rFonts w:ascii="Times New Roman" w:hAnsi="Times New Roman"/>
          <w:b/>
          <w:color w:val="000000"/>
          <w:sz w:val="26"/>
          <w:szCs w:val="24"/>
        </w:rPr>
        <w:t>(Trích trong Điếu văn của</w:t>
      </w:r>
      <w:r w:rsidR="007049C2" w:rsidRPr="004E40A8">
        <w:rPr>
          <w:rFonts w:ascii="Times New Roman" w:hAnsi="Times New Roman"/>
          <w:b/>
          <w:color w:val="000000"/>
          <w:sz w:val="26"/>
          <w:szCs w:val="24"/>
          <w:lang w:val="vi-VN"/>
        </w:rPr>
        <w:t xml:space="preserve"> </w:t>
      </w:r>
      <w:r w:rsidR="002A58E9" w:rsidRPr="004E40A8">
        <w:rPr>
          <w:rFonts w:ascii="Times New Roman" w:hAnsi="Times New Roman"/>
          <w:b/>
          <w:color w:val="000000"/>
          <w:sz w:val="26"/>
          <w:szCs w:val="24"/>
        </w:rPr>
        <w:t>Ban Chấp hành Trung ương Đảng trong đám tang Chủ tịch Hồ Chí Minh năm</w:t>
      </w:r>
      <w:r w:rsidR="007049C2" w:rsidRPr="004E40A8">
        <w:rPr>
          <w:rFonts w:ascii="Times New Roman" w:hAnsi="Times New Roman"/>
          <w:b/>
          <w:color w:val="000000"/>
          <w:sz w:val="26"/>
          <w:szCs w:val="24"/>
          <w:lang w:val="vi-VN"/>
        </w:rPr>
        <w:t xml:space="preserve"> </w:t>
      </w:r>
      <w:r w:rsidR="002A58E9" w:rsidRPr="004E40A8">
        <w:rPr>
          <w:rFonts w:ascii="Times New Roman" w:hAnsi="Times New Roman"/>
          <w:b/>
          <w:color w:val="000000"/>
          <w:sz w:val="26"/>
          <w:szCs w:val="24"/>
        </w:rPr>
        <w:t>1969)</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Lãnh tụ vĩ đại của dân tộc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Người anh hùng dân tộc vĩ đại</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Vị cha già kính yêu của dân tộc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Người anh hùng dân tộc</w:t>
            </w:r>
          </w:p>
        </w:tc>
      </w:tr>
    </w:tbl>
    <w:p>
      <w:pPr>
        <w:spacing w:before="0" w:after="80"/>
      </w:pPr>
    </w:p>
    <w:p w14:paraId="7601C37C" w14:textId="77777777"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21: </w:t>
      </w:r>
      <w:r w:rsidRPr="004E40A8">
        <w:rPr>
          <w:rFonts w:eastAsia="Aptos" w:cs="Aptos" w:ascii="Times New Roman" w:hAnsi="Times New Roman"/>
          <w:b/>
          <w:color w:val="000000"/>
          <w:sz w:val="26"/>
          <w:szCs w:val="24"/>
          <w:lang w:val="vi" w:eastAsia="vi-VN"/>
        </w:rPr>
        <w:t>Nguyên nhân quan trọng nhất dẫn đến sự thất bại của các phong trào yêu nước cuối thế kỉ XIX đầu thế kỉ XX?</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Không phát huy được sức mạnh đại đoàn kết dân tộc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Thiếu một đường lối đúng đắn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Thua kém về vũ khí</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Các phong trào diễn ra lẻ tẻ, tự phát</w:t>
            </w:r>
          </w:p>
        </w:tc>
      </w:tr>
    </w:tbl>
    <w:p>
      <w:pPr>
        <w:spacing w:before="0" w:after="80"/>
      </w:pPr>
    </w:p>
    <w:p w14:paraId="1493103E" w14:textId="77777777" w:rsidR="00710911" w:rsidRPr="004E40A8" w:rsidRDefault="00710911" w:rsidP="00710911">
      <w:pPr>
        <w:rPr>
          <w:rFonts w:eastAsia="Aptos" w:cs="Aptos"/>
          <w:szCs w:val="24"/>
          <w:lang w:val="vi" w:eastAsia="vi-VN"/>
        </w:rPr>
      </w:pPr>
    </w:p>
    <w:p w14:paraId="68E2CD19" w14:textId="77777777"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22: </w:t>
      </w:r>
      <w:r w:rsidRPr="004E40A8">
        <w:rPr>
          <w:rFonts w:eastAsia="Aptos" w:cs="Aptos" w:ascii="Times New Roman" w:hAnsi="Times New Roman"/>
          <w:b/>
          <w:color w:val="000000"/>
          <w:sz w:val="26"/>
          <w:szCs w:val="24"/>
          <w:lang w:val="vi" w:eastAsia="vi-VN"/>
        </w:rPr>
        <w:t>Dưới chế độ thực dân phong kiến , giai cấp nông dân Việt Nam có yêu cầu bức thiết nhất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Ruộng đất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Độc lập tự do</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Được giảm tô, giảm tức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Quyền bình đẳng nam, nữ</w:t>
            </w:r>
          </w:p>
        </w:tc>
      </w:tr>
    </w:tbl>
    <w:p>
      <w:pPr>
        <w:spacing w:before="0" w:after="80"/>
      </w:pPr>
    </w:p>
    <w:p w14:paraId="25D18821" w14:textId="77777777" w:rsidR="00710911" w:rsidRPr="004E40A8" w:rsidRDefault="00710911" w:rsidP="00710911">
      <w:pPr>
        <w:rPr>
          <w:rFonts w:eastAsia="Aptos" w:cs="Aptos"/>
          <w:szCs w:val="24"/>
          <w:lang w:val="vi" w:eastAsia="vi-VN"/>
        </w:rPr>
      </w:pPr>
    </w:p>
    <w:p w14:paraId="7260248A" w14:textId="77777777"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23: </w:t>
      </w:r>
      <w:r w:rsidRPr="004E40A8">
        <w:rPr>
          <w:rFonts w:eastAsia="Aptos" w:cs="Aptos" w:ascii="Times New Roman" w:hAnsi="Times New Roman"/>
          <w:b/>
          <w:color w:val="000000"/>
          <w:sz w:val="26"/>
          <w:szCs w:val="24"/>
          <w:lang w:val="vi" w:eastAsia="vi-VN"/>
        </w:rPr>
        <w:t xml:space="preserve">Việt Nam cuối thế kỷ XIX đầu thế kỷ XX đã xuất hiện những giai tầng mới, đó là những giai tầng nào?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w:t>
            </w:r>
            <w:r>
              <w:rPr>
                <w:rFonts w:ascii="Times New Roman" w:hAnsi="Times New Roman"/>
                <w:b w:val="0"/>
                <w:color w:val="000000"/>
                <w:sz w:val="24"/>
              </w:rPr>
              <w:t xml:space="preserve">. </w:t>
            </w:r>
            <w:r>
              <w:rPr>
                <w:rFonts w:ascii="Times New Roman" w:hAnsi="Times New Roman"/>
                <w:b w:val="0"/>
                <w:color w:val="000000"/>
                <w:sz w:val="24"/>
              </w:rPr>
              <w:t xml:space="preserve">Những người nô lệ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Giai cấp công nhân, giai cấp tư sản và tầng lớp tiểu tư sản ở thành thị</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Tầng lớp địa chủ, phong kiến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Giai cấp nông dân</w:t>
            </w:r>
          </w:p>
        </w:tc>
      </w:tr>
    </w:tbl>
    <w:p>
      <w:pPr>
        <w:spacing w:before="0" w:after="80"/>
      </w:pPr>
    </w:p>
    <w:p w14:paraId="08EA7F05" w14:textId="77777777" w:rsidR="00710911" w:rsidRPr="004E40A8" w:rsidRDefault="00710911" w:rsidP="00710911">
      <w:pPr>
        <w:rPr>
          <w:rFonts w:eastAsia="Aptos" w:cs="Aptos"/>
          <w:szCs w:val="24"/>
          <w:lang w:val="vi" w:eastAsia="vi-VN"/>
        </w:rPr>
      </w:pPr>
    </w:p>
    <w:p w14:paraId="2717A5CE" w14:textId="77777777"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25: </w:t>
      </w:r>
      <w:r w:rsidRPr="004E40A8">
        <w:rPr>
          <w:rFonts w:eastAsia="Aptos" w:cs="Aptos" w:ascii="Times New Roman" w:hAnsi="Times New Roman"/>
          <w:b/>
          <w:color w:val="000000"/>
          <w:sz w:val="26"/>
          <w:szCs w:val="24"/>
          <w:lang w:val="vi" w:eastAsia="vi-VN"/>
        </w:rPr>
        <w:t>Bối cảnh lịch sử thế giới cuối thế kỷ XIX đầu thế kỷ XX dẫn đến sự hình thành tư tưởng Hồ Chí Minh? Chọn đáp án SAI?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Sự thắng lợi của Cách mạng Tân Hợi 1911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Sự ra đời của chủ nghĩa Mác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Sự thắng lợi của Cách mạng Tháng Mười Nga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Sự phát triển của chủ nghĩa tư bản từ thời kỳ tự do cạnh tranh chuyển sang thời kỳ độc quyền đế quốc</w:t>
            </w:r>
          </w:p>
        </w:tc>
      </w:tr>
    </w:tbl>
    <w:p>
      <w:pPr>
        <w:spacing w:before="0" w:after="80"/>
      </w:pPr>
    </w:p>
    <w:p w14:paraId="1D3B4613" w14:textId="77777777" w:rsidR="00710911" w:rsidRPr="004E40A8" w:rsidRDefault="00710911" w:rsidP="00710911">
      <w:pPr>
        <w:rPr>
          <w:rFonts w:eastAsia="Aptos" w:cs="Aptos"/>
          <w:szCs w:val="24"/>
          <w:lang w:val="vi" w:eastAsia="vi-VN"/>
        </w:rPr>
      </w:pPr>
    </w:p>
    <w:p w14:paraId="05FC058C" w14:textId="77777777"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26: </w:t>
      </w:r>
      <w:r w:rsidRPr="004E40A8">
        <w:rPr>
          <w:rFonts w:eastAsia="Aptos" w:cs="Aptos" w:ascii="Times New Roman" w:hAnsi="Times New Roman"/>
          <w:b/>
          <w:color w:val="000000"/>
          <w:sz w:val="26"/>
          <w:szCs w:val="24"/>
          <w:lang w:val="vi" w:eastAsia="vi-VN"/>
        </w:rPr>
        <w:t>Điền từ còn thiếu vào chỗ trống: " Dân tộc ta, nhân dân ta, non sông đất nước ta đã sinh ra........, người anh hùng dân tộc vĩ đại, và chính người đã làm rạng rỡ dân tộc ta, nhân dân ta, non sông đất nước ta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Trần Nhân Tông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Quang Trung - Nguyễn Huệ</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Lê Thái Tổ</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Hồ Chủ Tịch</w:t>
            </w:r>
          </w:p>
        </w:tc>
      </w:tr>
    </w:tbl>
    <w:p>
      <w:pPr>
        <w:spacing w:before="0" w:after="80"/>
      </w:pPr>
    </w:p>
    <w:p w14:paraId="65F7CDBC" w14:textId="77777777" w:rsidR="00710911" w:rsidRPr="004E40A8" w:rsidRDefault="00710911" w:rsidP="00710911">
      <w:pPr>
        <w:rPr>
          <w:rFonts w:eastAsia="Aptos" w:cs="Aptos"/>
          <w:szCs w:val="24"/>
          <w:lang w:val="vi" w:eastAsia="vi-VN"/>
        </w:rPr>
      </w:pPr>
    </w:p>
    <w:p w14:paraId="6E9C8C9F" w14:textId="4EF62173"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Câu 27:</w:t>
      </w:r>
      <w:r w:rsidR="00416C26" w:rsidRPr="004E40A8">
        <w:rPr>
          <w:rFonts w:eastAsia="Aptos" w:cs="Aptos" w:ascii="Times New Roman" w:hAnsi="Times New Roman"/>
          <w:b/>
          <w:bCs/>
          <w:color w:val="000000"/>
          <w:sz w:val="26"/>
          <w:szCs w:val="24"/>
          <w:lang w:val="vi" w:eastAsia="vi-VN"/>
        </w:rPr>
        <w:t xml:space="preserve"> </w:t>
      </w:r>
      <w:r w:rsidRPr="004E40A8">
        <w:rPr>
          <w:rFonts w:eastAsia="Aptos" w:cs="Aptos" w:ascii="Times New Roman" w:hAnsi="Times New Roman"/>
          <w:b/>
          <w:color w:val="000000"/>
          <w:sz w:val="26"/>
          <w:szCs w:val="24"/>
          <w:lang w:val="vi" w:eastAsia="vi-VN"/>
        </w:rPr>
        <w:t>Điền từ còn thiếu để hoàn thành khái niệm sau: "Tư tưởng Hồ Chí Minh là một hệ thống quan điểm toàn diện và sâu sắc về những vấn đề cơ bản của cách mạng Việt Nam, kết quả của sự vận dụng và phát triển sáng tạo ……vào điều kiện cụ thể của nước ta, kế thừa và phát triển các giá trị truyền thống tốt đẹp của dân tộc, tiếp thu tinh hoa văn hoá nhân loại; là tài sản tinh thần vô cùng to lớn và quý giá của Đảng và dân tộc ta, mãi mãi soi đường cho sự nghiệp cách mạng của nhân dân ta giành thắng lợi".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Chủ nghĩa Mác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Học thuyết "Tam dân"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Chủ nghĩa Mác - Lênin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Chủ nghĩa Lênin</w:t>
            </w:r>
          </w:p>
        </w:tc>
      </w:tr>
    </w:tbl>
    <w:p>
      <w:pPr>
        <w:spacing w:before="0" w:after="80"/>
      </w:pPr>
    </w:p>
    <w:p w14:paraId="6CE507F9" w14:textId="77777777" w:rsidR="00710911" w:rsidRPr="004E40A8" w:rsidRDefault="00710911" w:rsidP="00710911">
      <w:pPr>
        <w:rPr>
          <w:rFonts w:eastAsia="Aptos" w:cs="Aptos"/>
          <w:szCs w:val="24"/>
          <w:lang w:val="vi" w:eastAsia="vi-VN"/>
        </w:rPr>
      </w:pPr>
    </w:p>
    <w:p w14:paraId="296FC435" w14:textId="43807E3F"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Câu 28:</w:t>
      </w:r>
      <w:r w:rsidR="007049C2" w:rsidRPr="004E40A8">
        <w:rPr>
          <w:rFonts w:eastAsia="Aptos" w:cs="Aptos" w:ascii="Times New Roman" w:hAnsi="Times New Roman"/>
          <w:b/>
          <w:bCs/>
          <w:color w:val="000000"/>
          <w:sz w:val="26"/>
          <w:szCs w:val="24"/>
          <w:lang w:val="vi" w:eastAsia="vi-VN"/>
        </w:rPr>
        <w:t xml:space="preserve"> </w:t>
      </w:r>
      <w:r w:rsidRPr="004E40A8">
        <w:rPr>
          <w:rFonts w:eastAsia="Aptos" w:cs="Aptos" w:ascii="Times New Roman" w:hAnsi="Times New Roman"/>
          <w:b/>
          <w:color w:val="000000"/>
          <w:sz w:val="26"/>
          <w:szCs w:val="24"/>
          <w:lang w:val="vi" w:eastAsia="vi-VN"/>
        </w:rPr>
        <w:t>Điền từ còn thiếu vào chỗ trống để hoàn thành luận điểm sau được nêu trong Đại hội II của Đảng Cộng sản Việt Nam (2-1951): “Đường lối chính trị, nề nếp làm việc và ..... của Đảng ta hiện nay là đường lối, tác phong và đạo đức Hồ Chủ tịch. Toàn Đảng hãy ra sức học tập đường lối chính trị, tác phong và ... của Hồ Chủ tịch; sự học tập ấy, là điều kiện tiên quyết làm cho Đảng mạnh và làm cho cách mạng đi mau đến thắng lợi hoàn toàn".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Đạo đức cách mạng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Tư tưởng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Phong cách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Lập trường</w:t>
            </w:r>
          </w:p>
        </w:tc>
      </w:tr>
    </w:tbl>
    <w:p>
      <w:pPr>
        <w:spacing w:before="0" w:after="80"/>
      </w:pPr>
    </w:p>
    <w:p w14:paraId="1D524D7C" w14:textId="77777777" w:rsidR="00710911" w:rsidRPr="004E40A8" w:rsidRDefault="00710911" w:rsidP="00710911">
      <w:pPr>
        <w:rPr>
          <w:rFonts w:eastAsia="Aptos" w:cs="Aptos"/>
          <w:szCs w:val="24"/>
          <w:lang w:val="vi" w:eastAsia="vi-VN"/>
        </w:rPr>
      </w:pPr>
    </w:p>
    <w:p w14:paraId="79736137" w14:textId="77777777"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29: </w:t>
      </w:r>
      <w:r w:rsidRPr="004E40A8">
        <w:rPr>
          <w:rFonts w:eastAsia="Aptos" w:cs="Aptos" w:ascii="Times New Roman" w:hAnsi="Times New Roman"/>
          <w:b/>
          <w:color w:val="000000"/>
          <w:sz w:val="26"/>
          <w:szCs w:val="24"/>
          <w:lang w:val="vi" w:eastAsia="vi-VN"/>
        </w:rPr>
        <w:t>Con đường phát triển của dân tộc Việt Nam trong giai đoạn hiện nay theo quan điểm của chủ tịch Hồ Chí Minh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Độc lập dân tộc gắn liền với chủ nghĩa xã hội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Xây dựng chủ nghĩa xã hội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Quá độ lên chủ nghĩa xã hội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Độc lập dân tộc</w:t>
            </w:r>
          </w:p>
        </w:tc>
      </w:tr>
    </w:tbl>
    <w:p>
      <w:pPr>
        <w:spacing w:before="0" w:after="80"/>
      </w:pPr>
    </w:p>
    <w:p w14:paraId="2486F18D" w14:textId="77777777" w:rsidR="00710911" w:rsidRPr="004E40A8" w:rsidRDefault="00710911" w:rsidP="00710911">
      <w:pPr>
        <w:rPr>
          <w:rFonts w:eastAsia="Aptos" w:cs="Aptos"/>
          <w:szCs w:val="24"/>
          <w:lang w:val="vi" w:eastAsia="vi-VN"/>
        </w:rPr>
      </w:pPr>
    </w:p>
    <w:p w14:paraId="67ED6F1C" w14:textId="77777777"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30: </w:t>
      </w:r>
      <w:r w:rsidRPr="004E40A8">
        <w:rPr>
          <w:rFonts w:eastAsia="Aptos" w:cs="Aptos" w:ascii="Times New Roman" w:hAnsi="Times New Roman"/>
          <w:b/>
          <w:color w:val="000000"/>
          <w:sz w:val="26"/>
          <w:szCs w:val="24"/>
          <w:lang w:val="vi" w:eastAsia="vi-VN"/>
        </w:rPr>
        <w:t>Khái niệm tư tưởng Hồ Chí Minh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Là quan điểm về cách mạng Việt Nam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Là sản phẩm của lịch sử Việt Nam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Hệ thống quan điểm toàn diện và sâu sắc về những vấn đề cơ bản của cách mạng Việt Nam.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 xml:space="preserve">Là đường lối cách mạng Việt Nam </w:t>
            </w:r>
          </w:p>
        </w:tc>
      </w:tr>
    </w:tbl>
    <w:p>
      <w:pPr>
        <w:spacing w:before="0" w:after="80"/>
      </w:pPr>
    </w:p>
    <w:p w14:paraId="44C17C34" w14:textId="7F926AAF" w:rsidR="00416C26" w:rsidRPr="004E40A8" w:rsidRDefault="00416C26" w:rsidP="00416C26">
      <w:pPr>
        <w:spacing w:before="120" w:after="60" w:line="300" w:lineRule="auto"/>
        <w:jc w:val="left"/>
        <w:rPr>
          <w:rFonts w:eastAsia="Times New Roman" w:cs="Times New Roman"/>
          <w:szCs w:val="24"/>
          <w:lang w:val="vi-VN" w:eastAsia="vi-VN"/>
        </w:rPr>
      </w:pPr>
      <w:r w:rsidRPr="004E40A8">
        <w:rPr>
          <w:rFonts w:ascii="Times New Roman" w:eastAsia="Times New Roman" w:hAnsi="Times New Roman" w:cs="Times New Roman"/>
          <w:b/>
          <w:bCs/>
          <w:color w:val="000000"/>
          <w:sz w:val="26"/>
          <w:szCs w:val="24"/>
          <w:lang w:val="vi-VN" w:eastAsia="vi-VN"/>
        </w:rPr>
        <w:t xml:space="preserve">Câu 31: </w:t>
      </w:r>
      <w:r w:rsidRPr="004E40A8">
        <w:rPr>
          <w:rFonts w:ascii="Times New Roman" w:eastAsia="Times New Roman" w:hAnsi="Times New Roman" w:cs="Times New Roman"/>
          <w:b/>
          <w:color w:val="000000"/>
          <w:sz w:val="26"/>
          <w:szCs w:val="24"/>
          <w:lang w:val="vi-VN" w:eastAsia="vi-VN"/>
        </w:rPr>
        <w:t xml:space="preserve">Nội dung nào là một trong những nguyên tắc phương pháp luận trong nghiên cứu môn học tư tưởng Hồ Chí Minh?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Quan điểm cách mạng và cụ thể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Quan điểm kế thừa và toàn diện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Quan điểm kế thừa và phát triển</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Quan điểm toàn diện và cụ thể</w:t>
            </w:r>
          </w:p>
        </w:tc>
      </w:tr>
    </w:tbl>
    <w:p>
      <w:pPr>
        <w:spacing w:before="0" w:after="80"/>
      </w:pPr>
    </w:p>
    <w:p w14:paraId="0B067B80" w14:textId="77777777" w:rsidR="002A58E9" w:rsidRPr="004E40A8" w:rsidRDefault="002A58E9" w:rsidP="00416C26">
      <w:pPr>
        <w:pStyle w:val="ListParagraph"/>
        <w:ind w:left="0"/>
        <w:rPr>
          <w:rFonts w:eastAsia="Times New Roman" w:cs="Times New Roman"/>
          <w:szCs w:val="24"/>
          <w:lang w:val="vi-VN" w:eastAsia="vi-VN"/>
        </w:rPr>
      </w:pPr>
    </w:p>
    <w:p w14:paraId="009173CB" w14:textId="5A5594E6" w:rsidR="002A58E9" w:rsidRPr="004E40A8" w:rsidRDefault="002A58E9" w:rsidP="002A58E9">
      <w:pPr>
        <w:pStyle w:val="ListParagraph"/>
        <w:spacing w:before="120" w:after="60" w:line="300" w:lineRule="auto"/>
        <w:ind w:left="0"/>
        <w:jc w:val="left"/>
        <w:rPr>
          <w:rFonts w:eastAsia="Aptos" w:cs="Aptos"/>
          <w:b/>
          <w:bCs/>
          <w:szCs w:val="24"/>
          <w:lang w:val="vi" w:eastAsia="vi-VN"/>
        </w:rPr>
      </w:pPr>
      <w:r w:rsidRPr="004E40A8">
        <w:rPr>
          <w:rFonts w:eastAsia="Aptos" w:cs="Aptos" w:ascii="Times New Roman" w:hAnsi="Times New Roman"/>
          <w:b/>
          <w:bCs/>
          <w:color w:val="000000"/>
          <w:sz w:val="26"/>
          <w:szCs w:val="24"/>
          <w:lang w:val="vi" w:eastAsia="vi-VN"/>
        </w:rPr>
        <w:lastRenderedPageBreak/>
        <w:t xml:space="preserve">Câu 32: </w:t>
      </w:r>
      <w:r w:rsidRPr="004E40A8">
        <w:rPr>
          <w:rFonts w:eastAsia="Aptos" w:cs="Aptos" w:ascii="Times New Roman" w:hAnsi="Times New Roman"/>
          <w:b/>
          <w:color w:val="000000"/>
          <w:sz w:val="26"/>
          <w:szCs w:val="24"/>
          <w:lang w:val="vi" w:eastAsia="vi-VN"/>
        </w:rPr>
        <w:t>Phương pháp cụ thể nghiên cứu môn học tư tưởng Hồ Chí Minh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Kết hợp phương pháp logic và lịch sử</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Phương pháp phân tích văn bản kết hợp với nghiên cứu hoạt động thực tiễn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Phương pháp chuyên ngành, liên ngành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A, B,C</w:t>
            </w:r>
          </w:p>
        </w:tc>
      </w:tr>
    </w:tbl>
    <w:p>
      <w:pPr>
        <w:spacing w:before="0" w:after="80"/>
      </w:pPr>
    </w:p>
    <w:p w14:paraId="69F83720" w14:textId="77777777" w:rsidR="002A58E9" w:rsidRPr="004E40A8" w:rsidRDefault="002A58E9" w:rsidP="002A58E9">
      <w:pPr>
        <w:pStyle w:val="ListParagraph"/>
        <w:ind w:left="0"/>
        <w:rPr>
          <w:rFonts w:eastAsia="Aptos" w:cs="Aptos"/>
          <w:szCs w:val="24"/>
          <w:highlight w:val="yellow"/>
          <w:lang w:val="vi" w:eastAsia="vi-VN"/>
        </w:rPr>
      </w:pPr>
    </w:p>
    <w:p w14:paraId="503EBAD4" w14:textId="24F73E54" w:rsidR="002A58E9" w:rsidRPr="004E40A8" w:rsidRDefault="002A58E9" w:rsidP="002A58E9">
      <w:pPr>
        <w:pStyle w:val="ListParagraph"/>
        <w:spacing w:before="120" w:after="60" w:line="300" w:lineRule="auto"/>
        <w:ind w:left="0"/>
        <w:jc w:val="left"/>
        <w:rPr>
          <w:rFonts w:eastAsia="Aptos" w:cs="Aptos"/>
          <w:szCs w:val="24"/>
          <w:lang w:val="vi-VN" w:eastAsia="vi-VN"/>
        </w:rPr>
      </w:pPr>
      <w:r w:rsidRPr="004E40A8">
        <w:rPr>
          <w:rFonts w:eastAsia="Aptos" w:cs="Aptos" w:ascii="Times New Roman" w:hAnsi="Times New Roman"/>
          <w:b/>
          <w:bCs/>
          <w:color w:val="000000"/>
          <w:sz w:val="26"/>
          <w:szCs w:val="24"/>
          <w:lang w:val="vi" w:eastAsia="vi-VN"/>
        </w:rPr>
        <w:t xml:space="preserve">Câu 33: </w:t>
      </w:r>
      <w:r w:rsidRPr="004E40A8">
        <w:rPr>
          <w:rFonts w:eastAsia="Aptos" w:cs="Aptos" w:ascii="Times New Roman" w:hAnsi="Times New Roman"/>
          <w:b/>
          <w:color w:val="000000"/>
          <w:sz w:val="26"/>
          <w:szCs w:val="24"/>
          <w:lang w:val="vi" w:eastAsia="vi-VN"/>
        </w:rPr>
        <w:t>Khái niệm tư tưởng Hồ Chí Minh là:</w:t>
      </w:r>
      <w:r w:rsidRPr="004E40A8">
        <w:rPr>
          <w:rFonts w:ascii="Times New Roman" w:eastAsia="Times New Roman" w:hAnsi="Times New Roman" w:cs="Times New Roman"/>
          <w:b/>
          <w:color w:val="000000"/>
          <w:sz w:val="26"/>
          <w:szCs w:val="24"/>
          <w:lang w:val="vi-VN" w:eastAsia="vi-VN"/>
        </w:rPr>
        <w:t xml:space="preserve"> </w:t>
      </w:r>
    </w:p>
    <w:p w14:paraId="47C27A14" w14:textId="77777777" w:rsidR="002A58E9" w:rsidRPr="002A58E9" w:rsidRDefault="002A58E9" w:rsidP="002A58E9">
      <w:pPr>
        <w:pStyle w:val="ListParagraph"/>
        <w:ind w:left="0"/>
        <w:rPr>
          <w:rFonts w:eastAsia="Aptos" w:cs="Aptos"/>
          <w:szCs w:val="24"/>
          <w:lang w:val="vi-VN" w:eastAsia="vi-VN"/>
        </w:rPr>
      </w:pPr>
      <w:r w:rsidRPr="002A58E9">
        <w:rPr>
          <w:rFonts w:eastAsia="Aptos" w:cs="Aptos"/>
          <w:szCs w:val="24"/>
          <w:lang w:val="vi-VN" w:eastAsia="vi-VN"/>
        </w:rPr>
        <w:t xml:space="preserve">ta </w:t>
      </w:r>
    </w:p>
    <w:p w14:paraId="3C2B5837" w14:textId="77777777" w:rsidR="002A58E9" w:rsidRPr="002A58E9" w:rsidRDefault="002A58E9" w:rsidP="002A58E9">
      <w:pPr>
        <w:pStyle w:val="ListParagraph"/>
        <w:ind w:left="0"/>
        <w:rPr>
          <w:rFonts w:eastAsia="Aptos" w:cs="Aptos"/>
          <w:szCs w:val="24"/>
          <w:lang w:val="vi-VN" w:eastAsia="vi-VN"/>
        </w:rPr>
      </w:pPr>
      <w:r w:rsidRPr="002A58E9">
        <w:rPr>
          <w:rFonts w:eastAsia="Aptos" w:cs="Aptos"/>
          <w:szCs w:val="24"/>
          <w:lang w:val="vi-VN" w:eastAsia="vi-VN"/>
        </w:rPr>
        <w:t xml:space="preserve">Nam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Kết quả của sự vận dụng sáng tạo chủ nghĩa Mác- lênin vào điều kiện cụ thể của nước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Hệ thống quan điểm toàn diện và sâu sắc về những vấn đề cơ bản của cách mạng Việt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Tài sản tinh thần vô cùng to lớn và quý giá của Đảng và dân tộc ta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Tất cả các đáp án trên</w:t>
            </w:r>
          </w:p>
        </w:tc>
      </w:tr>
    </w:tbl>
    <w:p>
      <w:pPr>
        <w:spacing w:before="0" w:after="80"/>
      </w:pPr>
    </w:p>
    <w:p w14:paraId="2EDF44F3" w14:textId="77777777" w:rsidR="002A58E9" w:rsidRPr="004E40A8" w:rsidRDefault="002A58E9" w:rsidP="00710911">
      <w:pPr>
        <w:rPr>
          <w:rFonts w:eastAsia="Aptos" w:cs="Aptos"/>
          <w:b/>
          <w:bCs/>
          <w:szCs w:val="24"/>
          <w:lang w:val="vi" w:eastAsia="vi-VN"/>
        </w:rPr>
      </w:pPr>
    </w:p>
    <w:p w14:paraId="50D29BBF" w14:textId="0F2A74A7" w:rsidR="00AE1CED" w:rsidRPr="004E40A8" w:rsidRDefault="00AE1CED" w:rsidP="00AE1CED">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34: </w:t>
      </w:r>
      <w:r w:rsidRPr="004E40A8">
        <w:rPr>
          <w:rFonts w:eastAsia="Aptos" w:cs="Aptos" w:ascii="Times New Roman" w:hAnsi="Times New Roman"/>
          <w:b/>
          <w:color w:val="000000"/>
          <w:sz w:val="26"/>
          <w:szCs w:val="24"/>
          <w:lang w:val="vi" w:eastAsia="vi-VN"/>
        </w:rPr>
        <w:t>Cuộc cách mạng nào mở ra thời đại mới trong lịch sử loài người?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Cách mạng tư sản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Cách mạng tư sản Pháp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Cách mạng tư sản MỸ</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Cách mạng tháng 10 Nga</w:t>
            </w:r>
          </w:p>
        </w:tc>
      </w:tr>
    </w:tbl>
    <w:p>
      <w:pPr>
        <w:spacing w:before="0" w:after="80"/>
      </w:pPr>
    </w:p>
    <w:p w14:paraId="5C33F06F" w14:textId="77777777" w:rsidR="00AE1CED" w:rsidRPr="004E40A8" w:rsidRDefault="00AE1CED" w:rsidP="00AE1CED">
      <w:pPr>
        <w:rPr>
          <w:rFonts w:eastAsia="Aptos" w:cs="Aptos"/>
          <w:b/>
          <w:bCs/>
          <w:szCs w:val="24"/>
          <w:lang w:val="vi" w:eastAsia="vi-VN"/>
        </w:rPr>
      </w:pPr>
    </w:p>
    <w:p w14:paraId="0EB43592" w14:textId="058614F1" w:rsidR="002A58E9" w:rsidRPr="004E40A8" w:rsidRDefault="002A58E9" w:rsidP="002A58E9">
      <w:pPr>
        <w:jc w:val="center"/>
        <w:rPr>
          <w:rFonts w:eastAsia="Aptos" w:cs="Aptos"/>
          <w:b/>
          <w:bCs/>
          <w:szCs w:val="24"/>
          <w:lang w:val="vi" w:eastAsia="vi-VN"/>
        </w:rPr>
      </w:pPr>
      <w:r w:rsidRPr="004E40A8">
        <w:rPr>
          <w:rFonts w:eastAsia="Aptos" w:cs="Aptos"/>
          <w:b/>
          <w:bCs/>
          <w:szCs w:val="24"/>
          <w:lang w:val="vi" w:eastAsia="vi-VN"/>
        </w:rPr>
        <w:t>PRIVATE</w:t>
      </w:r>
    </w:p>
    <w:p w14:paraId="6209A3F8" w14:textId="1CC1B326"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w:t>
      </w:r>
      <w:r w:rsidR="001502F5" w:rsidRPr="004E40A8">
        <w:rPr>
          <w:rFonts w:eastAsia="Aptos" w:cs="Aptos" w:ascii="Times New Roman" w:hAnsi="Times New Roman"/>
          <w:b/>
          <w:bCs/>
          <w:color w:val="000000"/>
          <w:sz w:val="26"/>
          <w:szCs w:val="24"/>
          <w:lang w:val="vi" w:eastAsia="vi-VN"/>
        </w:rPr>
        <w:t>1</w:t>
      </w:r>
      <w:r w:rsidRPr="004E40A8">
        <w:rPr>
          <w:rFonts w:eastAsia="Aptos" w:cs="Aptos" w:ascii="Times New Roman" w:hAnsi="Times New Roman"/>
          <w:b/>
          <w:bCs/>
          <w:color w:val="000000"/>
          <w:sz w:val="26"/>
          <w:szCs w:val="24"/>
          <w:lang w:val="vi" w:eastAsia="vi-VN"/>
        </w:rPr>
        <w:t xml:space="preserve">: </w:t>
      </w:r>
      <w:r w:rsidRPr="004E40A8">
        <w:rPr>
          <w:rFonts w:eastAsia="Aptos" w:cs="Aptos" w:ascii="Times New Roman" w:hAnsi="Times New Roman"/>
          <w:b/>
          <w:color w:val="000000"/>
          <w:sz w:val="26"/>
          <w:szCs w:val="24"/>
          <w:lang w:val="vi" w:eastAsia="vi-VN"/>
        </w:rPr>
        <w:t>Kéo thả cụm từ thích hợp vào chỗ trống để hoàn thiện luận điểm sau của Hồ Chí Minh:</w:t>
      </w:r>
    </w:p>
    <w:p w14:paraId="26E45E73" w14:textId="77777777" w:rsidR="00710911" w:rsidRPr="004E40A8" w:rsidRDefault="00710911" w:rsidP="00710911">
      <w:pPr>
        <w:rPr>
          <w:rFonts w:eastAsia="Aptos" w:cs="Aptos"/>
          <w:b/>
          <w:bCs/>
          <w:szCs w:val="24"/>
          <w:lang w:val="vi" w:eastAsia="vi-VN"/>
        </w:rPr>
      </w:pPr>
      <w:r w:rsidRPr="004E40A8">
        <w:rPr>
          <w:rFonts w:eastAsia="Aptos" w:cs="Aptos"/>
          <w:b/>
          <w:bCs/>
          <w:szCs w:val="24"/>
          <w:lang w:val="vi" w:eastAsia="vi-VN"/>
        </w:rPr>
        <w:t>“Chỉ có giai cấp ______ là đúng cảm nhất, cách mạng nhất luôn luôn gan góc đương đầu với bọn đế quốc thực dân.”</w:t>
      </w:r>
    </w:p>
    <w:p w14:paraId="22083733" w14:textId="65E3774D" w:rsidR="00710911" w:rsidRPr="004E40A8" w:rsidRDefault="00710911" w:rsidP="00710911">
      <w:pPr>
        <w:pStyle w:val="ListParagraph"/>
        <w:numPr>
          <w:ilvl w:val="0"/>
          <w:numId w:val="21"/>
        </w:numPr>
        <w:ind w:left="426"/>
        <w:rPr>
          <w:rFonts w:eastAsia="Aptos" w:cs="Aptos"/>
          <w:szCs w:val="24"/>
          <w:lang w:val="vi" w:eastAsia="vi-VN"/>
        </w:rPr>
      </w:pPr>
      <w:r w:rsidRPr="004E40A8">
        <w:rPr>
          <w:rFonts w:eastAsia="Aptos" w:cs="Aptos"/>
          <w:szCs w:val="24"/>
          <w:lang w:val="vi" w:eastAsia="vi-VN"/>
        </w:rPr>
        <w:t>Nông dân</w:t>
      </w:r>
    </w:p>
    <w:p w14:paraId="303A55B4" w14:textId="30C1454D" w:rsidR="00710911" w:rsidRPr="004E40A8" w:rsidRDefault="00710911" w:rsidP="00710911">
      <w:pPr>
        <w:pStyle w:val="ListParagraph"/>
        <w:numPr>
          <w:ilvl w:val="0"/>
          <w:numId w:val="21"/>
        </w:numPr>
        <w:ind w:left="426"/>
        <w:rPr>
          <w:rFonts w:eastAsia="Aptos" w:cs="Aptos"/>
          <w:szCs w:val="24"/>
          <w:lang w:val="vi" w:eastAsia="vi-VN"/>
        </w:rPr>
      </w:pPr>
      <w:r w:rsidRPr="004E40A8">
        <w:rPr>
          <w:rFonts w:eastAsia="Aptos" w:cs="Aptos"/>
          <w:szCs w:val="24"/>
          <w:lang w:val="vi" w:eastAsia="vi-VN"/>
        </w:rPr>
        <w:t>Tư sản</w:t>
      </w:r>
    </w:p>
    <w:p w14:paraId="48F69A61" w14:textId="5367940E" w:rsidR="00710911" w:rsidRPr="004E40A8" w:rsidRDefault="00710911" w:rsidP="00710911">
      <w:pPr>
        <w:pStyle w:val="ListParagraph"/>
        <w:numPr>
          <w:ilvl w:val="0"/>
          <w:numId w:val="21"/>
        </w:numPr>
        <w:ind w:left="426"/>
        <w:rPr>
          <w:rFonts w:eastAsia="Aptos" w:cs="Aptos"/>
          <w:szCs w:val="24"/>
          <w:lang w:val="vi" w:eastAsia="vi-VN"/>
        </w:rPr>
      </w:pPr>
      <w:r w:rsidRPr="004E40A8">
        <w:rPr>
          <w:rFonts w:eastAsia="Aptos" w:cs="Aptos"/>
          <w:szCs w:val="24"/>
          <w:lang w:val="vi" w:eastAsia="vi-VN"/>
        </w:rPr>
        <w:t>Trí thức</w:t>
      </w:r>
    </w:p>
    <w:p w14:paraId="378D59B9" w14:textId="717FF1A8" w:rsidR="00710911" w:rsidRPr="004E40A8" w:rsidRDefault="00710911" w:rsidP="00710911">
      <w:pPr>
        <w:pStyle w:val="ListParagraph"/>
        <w:numPr>
          <w:ilvl w:val="0"/>
          <w:numId w:val="21"/>
        </w:numPr>
        <w:ind w:left="426"/>
        <w:rPr>
          <w:rFonts w:eastAsia="Aptos" w:cs="Aptos"/>
          <w:szCs w:val="24"/>
          <w:highlight w:val="yellow"/>
          <w:lang w:val="vi" w:eastAsia="vi-VN"/>
        </w:rPr>
      </w:pPr>
      <w:r w:rsidRPr="004E40A8">
        <w:rPr>
          <w:rFonts w:eastAsia="Aptos" w:cs="Aptos"/>
          <w:szCs w:val="24"/>
          <w:highlight w:val="yellow"/>
          <w:lang w:val="vi" w:eastAsia="vi-VN"/>
        </w:rPr>
        <w:t>Công nhân</w:t>
      </w:r>
    </w:p>
    <w:p w14:paraId="44B7E9EB" w14:textId="4E02853B" w:rsidR="00710911" w:rsidRPr="004E40A8" w:rsidRDefault="00710911" w:rsidP="00710911">
      <w:pPr>
        <w:spacing w:before="120" w:after="60" w:line="300" w:lineRule="auto"/>
        <w:jc w:val="left"/>
        <w:rPr>
          <w:rFonts w:eastAsia="Aptos" w:cs="Aptos"/>
          <w:b/>
          <w:bCs/>
          <w:szCs w:val="24"/>
          <w:lang w:val="vi" w:eastAsia="vi-VN"/>
        </w:rPr>
      </w:pPr>
      <w:r w:rsidRPr="004E40A8">
        <w:rPr>
          <w:rFonts w:eastAsia="Aptos" w:cs="Aptos" w:ascii="Times New Roman" w:hAnsi="Times New Roman"/>
          <w:b/>
          <w:bCs/>
          <w:color w:val="000000"/>
          <w:sz w:val="26"/>
          <w:szCs w:val="24"/>
          <w:lang w:val="vi" w:eastAsia="vi-VN"/>
        </w:rPr>
        <w:t xml:space="preserve">Câu 2: </w:t>
      </w:r>
      <w:r w:rsidRPr="004E40A8">
        <w:rPr>
          <w:rFonts w:eastAsia="Aptos" w:cs="Aptos" w:ascii="Times New Roman" w:hAnsi="Times New Roman"/>
          <w:b/>
          <w:color w:val="000000"/>
          <w:sz w:val="26"/>
          <w:szCs w:val="24"/>
          <w:lang w:val="vi" w:eastAsia="vi-VN"/>
        </w:rPr>
        <w:t>Chọn 3 đáp án đúng trong những nội dung sau: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Cách mạng tư sản Anh đã đánh đổ giai cấp tư sản và giai cấp địa chủ phong kiến.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Cách mạng Tháng Mười Nga mở ra một thời đại mới trong lịch sử loài người – thời đại quá độ từ chủ nghĩa tư bản lên chủ nghĩa xã hội.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Cách mạng Tháng Mười Nga đã đánh đổ giai cấp tư sản và giai cấp địa chủ phong kiến.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Cách mạng Tháng Mười Nga năm 1917 thành công là thắng lợi đầu tiên của chủ nghĩa Mác – Lê nin ở một nước lớn.</w:t>
            </w:r>
          </w:p>
        </w:tc>
      </w:tr>
    </w:tbl>
    <w:p>
      <w:pPr>
        <w:spacing w:before="0" w:after="80"/>
      </w:pPr>
    </w:p>
    <w:p w14:paraId="602B20C6" w14:textId="51BE0CC3"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3: </w:t>
      </w:r>
      <w:r w:rsidRPr="004E40A8">
        <w:rPr>
          <w:rFonts w:eastAsia="Aptos" w:cs="Aptos" w:ascii="Times New Roman" w:hAnsi="Times New Roman"/>
          <w:b/>
          <w:color w:val="000000"/>
          <w:sz w:val="26"/>
          <w:szCs w:val="24"/>
          <w:lang w:val="vi" w:eastAsia="vi-VN"/>
        </w:rPr>
        <w:t>Chỉ ra phát biểu nào đúng, phát biểu nào sai về ý nghĩa của việc học tập môn học Tư tưởng Hồ Chí Minh?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Học tập tư tưởng Hồ Chí Minh giúp sự kế thừa và phát triển các giá trị truyền thống tốt đẹp của dân tộc, tiếp thu tinh hoa văn hoá nhân loại.</w:t>
            </w:r>
            <w:r>
              <w:rPr>
                <w:rFonts w:ascii="Times New Roman" w:hAnsi="Times New Roman"/>
                <w:b w:val="0"/>
                <w:color w:val="000000"/>
                <w:sz w:val="24"/>
              </w:rPr>
              <w:t xml:space="preserve"> </w:t>
            </w:r>
            <w:r>
              <w:rPr>
                <w:rFonts w:ascii="Times New Roman" w:hAnsi="Times New Roman"/>
                <w:b w:val="0"/>
                <w:color w:val="000000"/>
                <w:sz w:val="24"/>
              </w:rPr>
              <w:t xml:space="preserve">=&gt; </w:t>
            </w:r>
            <w:r>
              <w:rPr>
                <w:rFonts w:ascii="Times New Roman" w:hAnsi="Times New Roman"/>
                <w:b w:val="0"/>
                <w:color w:val="000000"/>
                <w:sz w:val="24"/>
                <w:highlight w:val="yellow"/>
              </w:rPr>
              <w:t>Đúng*</w:t>
            </w:r>
            <w:r>
              <w:rPr>
                <w:rFonts w:ascii="Times New Roman" w:hAnsi="Times New Roman"/>
                <w:b w:val="0"/>
                <w:color w:val="000000"/>
                <w:sz w:val="24"/>
              </w:rPr>
              <w:t xml:space="preserve"> / Sai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Học tập tư tưởng Hồ Chí Minh giúp hiểu rõ hơn về các cuộc đấu tranh giải phóng dân tộc</w:t>
            </w:r>
            <w:r>
              <w:rPr>
                <w:rFonts w:ascii="Times New Roman" w:hAnsi="Times New Roman"/>
                <w:b w:val="0"/>
                <w:color w:val="000000"/>
                <w:sz w:val="24"/>
              </w:rPr>
              <w:t xml:space="preserve">. </w:t>
            </w:r>
            <w:r>
              <w:rPr>
                <w:rFonts w:ascii="Times New Roman" w:hAnsi="Times New Roman"/>
                <w:b w:val="0"/>
                <w:color w:val="000000"/>
                <w:sz w:val="24"/>
              </w:rPr>
              <w:t xml:space="preserve">=&gt; </w:t>
            </w:r>
            <w:r>
              <w:rPr>
                <w:rFonts w:ascii="Times New Roman" w:hAnsi="Times New Roman"/>
                <w:b w:val="0"/>
                <w:color w:val="000000"/>
                <w:sz w:val="24"/>
                <w:highlight w:val="yellow"/>
              </w:rPr>
              <w:t>Đúng*</w:t>
            </w:r>
            <w:r>
              <w:rPr>
                <w:rFonts w:ascii="Times New Roman" w:hAnsi="Times New Roman"/>
                <w:b w:val="0"/>
                <w:color w:val="000000"/>
                <w:sz w:val="24"/>
              </w:rPr>
              <w:t xml:space="preserve"> / Sai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Học tập tư tưởng Hồ Chí Minh giúp giáo dục và định hướng thực hành đạo đức cách mạng, củng cố niềm tin khoa học gắn liền với trau dồi tình cảm cách mạng, bồi dưỡng lòng yêu nước.</w:t>
            </w:r>
            <w:r>
              <w:rPr>
                <w:rFonts w:ascii="Times New Roman" w:hAnsi="Times New Roman"/>
                <w:b w:val="0"/>
                <w:color w:val="000000"/>
                <w:sz w:val="24"/>
              </w:rPr>
              <w:t xml:space="preserve"> </w:t>
            </w:r>
            <w:r>
              <w:rPr>
                <w:rFonts w:ascii="Times New Roman" w:hAnsi="Times New Roman"/>
                <w:b w:val="0"/>
                <w:color w:val="000000"/>
                <w:sz w:val="24"/>
              </w:rPr>
              <w:t xml:space="preserve">=&gt; </w:t>
            </w:r>
            <w:r>
              <w:rPr>
                <w:rFonts w:ascii="Times New Roman" w:hAnsi="Times New Roman"/>
                <w:b w:val="0"/>
                <w:color w:val="000000"/>
                <w:sz w:val="24"/>
                <w:highlight w:val="yellow"/>
              </w:rPr>
              <w:t>Đúng*</w:t>
            </w:r>
            <w:r>
              <w:rPr>
                <w:rFonts w:ascii="Times New Roman" w:hAnsi="Times New Roman"/>
                <w:b w:val="0"/>
                <w:color w:val="000000"/>
                <w:sz w:val="24"/>
              </w:rPr>
              <w:t xml:space="preserve"> / Sai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Học tập tư tưởng Hồ Chí Minh góp phần nâng cao năng lực tư duy lý luận</w:t>
            </w:r>
            <w:r>
              <w:rPr>
                <w:rFonts w:ascii="Times New Roman" w:hAnsi="Times New Roman"/>
                <w:b w:val="0"/>
                <w:color w:val="000000"/>
                <w:sz w:val="24"/>
              </w:rPr>
              <w:t xml:space="preserve">. </w:t>
            </w:r>
            <w:r>
              <w:rPr>
                <w:rFonts w:ascii="Times New Roman" w:hAnsi="Times New Roman"/>
                <w:b w:val="0"/>
                <w:color w:val="000000"/>
                <w:sz w:val="24"/>
              </w:rPr>
              <w:t xml:space="preserve">=&gt; </w:t>
            </w:r>
            <w:r>
              <w:rPr>
                <w:rFonts w:ascii="Times New Roman" w:hAnsi="Times New Roman"/>
                <w:b w:val="0"/>
                <w:color w:val="000000"/>
                <w:sz w:val="24"/>
                <w:highlight w:val="yellow"/>
              </w:rPr>
              <w:t>Đúng*</w:t>
            </w:r>
            <w:r>
              <w:rPr>
                <w:rFonts w:ascii="Times New Roman" w:hAnsi="Times New Roman"/>
                <w:b w:val="0"/>
                <w:color w:val="000000"/>
                <w:sz w:val="24"/>
              </w:rPr>
              <w:t xml:space="preserve"> / Sai</w:t>
            </w:r>
          </w:p>
        </w:tc>
      </w:tr>
    </w:tbl>
    <w:p>
      <w:pPr>
        <w:spacing w:before="0" w:after="80"/>
      </w:pPr>
    </w:p>
    <w:p w14:paraId="5F654D9F" w14:textId="02FC7700"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4: </w:t>
      </w:r>
      <w:r w:rsidRPr="004E40A8">
        <w:rPr>
          <w:rFonts w:eastAsia="Aptos" w:cs="Aptos" w:ascii="Times New Roman" w:hAnsi="Times New Roman"/>
          <w:b/>
          <w:color w:val="000000"/>
          <w:sz w:val="26"/>
          <w:szCs w:val="24"/>
          <w:lang w:val="vi" w:eastAsia="vi-VN"/>
        </w:rPr>
        <w:t>Kéo thả đáp án đúng vào các cột sau:</w:t>
      </w:r>
    </w:p>
    <w:p w14:paraId="4C5FC133" w14:textId="6E9DC6BB" w:rsidR="00710911" w:rsidRPr="004E40A8" w:rsidRDefault="00710911" w:rsidP="00710911">
      <w:pPr>
        <w:rPr>
          <w:rFonts w:eastAsia="Aptos" w:cs="Aptos"/>
          <w:szCs w:val="24"/>
          <w:lang w:val="vi" w:eastAsia="vi-VN"/>
        </w:rPr>
      </w:pPr>
    </w:p>
    <w:p w14:paraId="1083A5B6" w14:textId="77777777" w:rsidR="00710911" w:rsidRPr="004E40A8" w:rsidRDefault="00710911" w:rsidP="00710911">
      <w:pPr>
        <w:rPr>
          <w:rFonts w:eastAsia="Aptos" w:cs="Aptos"/>
          <w:b/>
          <w:bCs/>
          <w:szCs w:val="24"/>
          <w:lang w:val="vi" w:eastAsia="vi-VN"/>
        </w:rPr>
      </w:pPr>
      <w:r w:rsidRPr="004E40A8">
        <w:rPr>
          <w:rFonts w:eastAsia="Aptos" w:cs="Aptos"/>
          <w:b/>
          <w:bCs/>
          <w:szCs w:val="24"/>
          <w:lang w:val="vi" w:eastAsia="vi-VN"/>
        </w:rPr>
        <w:t>1) Phương pháp cụ thể nghiên cứu Tư tưởng Hồ Chí Minh</w:t>
      </w:r>
    </w:p>
    <w:p w14:paraId="2578E4FA" w14:textId="76D03078" w:rsidR="00710911" w:rsidRPr="004E40A8" w:rsidRDefault="00710911" w:rsidP="00DF0DDD">
      <w:pPr>
        <w:pStyle w:val="ListParagraph"/>
        <w:numPr>
          <w:ilvl w:val="0"/>
          <w:numId w:val="24"/>
        </w:numPr>
        <w:rPr>
          <w:rFonts w:eastAsia="Aptos" w:cs="Aptos"/>
          <w:szCs w:val="24"/>
          <w:lang w:val="vi" w:eastAsia="vi-VN"/>
        </w:rPr>
      </w:pPr>
      <w:r w:rsidRPr="004E40A8">
        <w:rPr>
          <w:rFonts w:eastAsia="Aptos" w:cs="Aptos"/>
          <w:szCs w:val="24"/>
          <w:lang w:val="vi" w:eastAsia="vi-VN"/>
        </w:rPr>
        <w:t>Phương pháp logic, phương pháp lịch sử</w:t>
      </w:r>
    </w:p>
    <w:p w14:paraId="29F50497" w14:textId="37769CA8" w:rsidR="00710911" w:rsidRPr="004E40A8" w:rsidRDefault="00710911" w:rsidP="00DF0DDD">
      <w:pPr>
        <w:pStyle w:val="ListParagraph"/>
        <w:numPr>
          <w:ilvl w:val="0"/>
          <w:numId w:val="24"/>
        </w:numPr>
        <w:rPr>
          <w:rFonts w:eastAsia="Aptos" w:cs="Aptos"/>
          <w:szCs w:val="24"/>
          <w:lang w:val="vi" w:eastAsia="vi-VN"/>
        </w:rPr>
      </w:pPr>
      <w:r w:rsidRPr="004E40A8">
        <w:rPr>
          <w:rFonts w:eastAsia="Aptos" w:cs="Aptos"/>
          <w:szCs w:val="24"/>
          <w:lang w:val="vi" w:eastAsia="vi-VN"/>
        </w:rPr>
        <w:t>Phương pháp phân tích văn bản kết hợp với nghiên cứu hoạt động thực tiễn của Hồ Chí Minh</w:t>
      </w:r>
    </w:p>
    <w:p w14:paraId="37BDF06B" w14:textId="7474AFC2" w:rsidR="00710911" w:rsidRPr="004E40A8" w:rsidRDefault="00710911" w:rsidP="00DF0DDD">
      <w:pPr>
        <w:pStyle w:val="ListParagraph"/>
        <w:numPr>
          <w:ilvl w:val="0"/>
          <w:numId w:val="24"/>
        </w:numPr>
        <w:rPr>
          <w:rFonts w:eastAsia="Aptos" w:cs="Aptos"/>
          <w:szCs w:val="24"/>
          <w:lang w:val="vi" w:eastAsia="vi-VN"/>
        </w:rPr>
      </w:pPr>
      <w:r w:rsidRPr="004E40A8">
        <w:rPr>
          <w:rFonts w:eastAsia="Aptos" w:cs="Aptos"/>
          <w:szCs w:val="24"/>
          <w:lang w:val="vi" w:eastAsia="vi-VN"/>
        </w:rPr>
        <w:t>Phương pháp chuyên ngành, liên ngành</w:t>
      </w:r>
    </w:p>
    <w:p w14:paraId="0CBD115D" w14:textId="174FE200" w:rsidR="00710911" w:rsidRPr="004E40A8" w:rsidRDefault="00710911" w:rsidP="00710911">
      <w:pPr>
        <w:rPr>
          <w:rFonts w:eastAsia="Aptos" w:cs="Aptos"/>
          <w:szCs w:val="24"/>
          <w:lang w:val="vi" w:eastAsia="vi-VN"/>
        </w:rPr>
      </w:pPr>
    </w:p>
    <w:p w14:paraId="4C4FE41E" w14:textId="77777777" w:rsidR="00710911" w:rsidRPr="004E40A8" w:rsidRDefault="00710911" w:rsidP="00710911">
      <w:pPr>
        <w:rPr>
          <w:rFonts w:eastAsia="Aptos" w:cs="Aptos"/>
          <w:b/>
          <w:bCs/>
          <w:szCs w:val="24"/>
          <w:lang w:val="vi" w:eastAsia="vi-VN"/>
        </w:rPr>
      </w:pPr>
      <w:r w:rsidRPr="004E40A8">
        <w:rPr>
          <w:rFonts w:eastAsia="Aptos" w:cs="Aptos"/>
          <w:b/>
          <w:bCs/>
          <w:szCs w:val="24"/>
          <w:lang w:val="vi" w:eastAsia="vi-VN"/>
        </w:rPr>
        <w:t>2) Nguyên tắc và quan điểm phương pháp luận trong nghiên cứu tư tưởng Hồ Chí Minh</w:t>
      </w:r>
    </w:p>
    <w:p w14:paraId="2FEF29BE" w14:textId="77777777" w:rsidR="00710911" w:rsidRPr="004E40A8" w:rsidRDefault="00710911" w:rsidP="00DF0DDD">
      <w:pPr>
        <w:pStyle w:val="ListParagraph"/>
        <w:numPr>
          <w:ilvl w:val="0"/>
          <w:numId w:val="23"/>
        </w:numPr>
        <w:rPr>
          <w:rFonts w:eastAsia="Aptos" w:cs="Aptos"/>
          <w:szCs w:val="24"/>
          <w:lang w:val="vi" w:eastAsia="vi-VN"/>
        </w:rPr>
      </w:pPr>
      <w:r w:rsidRPr="004E40A8">
        <w:rPr>
          <w:rFonts w:eastAsia="Aptos" w:cs="Aptos"/>
          <w:szCs w:val="24"/>
          <w:lang w:val="vi" w:eastAsia="vi-VN"/>
        </w:rPr>
        <w:t>Thống nhất tính đảng và tính khoa học</w:t>
      </w:r>
    </w:p>
    <w:p w14:paraId="05212582" w14:textId="77777777" w:rsidR="00710911" w:rsidRPr="004E40A8" w:rsidRDefault="00710911" w:rsidP="00DF0DDD">
      <w:pPr>
        <w:pStyle w:val="ListParagraph"/>
        <w:numPr>
          <w:ilvl w:val="0"/>
          <w:numId w:val="23"/>
        </w:numPr>
        <w:rPr>
          <w:rFonts w:eastAsia="Aptos" w:cs="Aptos"/>
          <w:szCs w:val="24"/>
          <w:lang w:val="vi" w:eastAsia="vi-VN"/>
        </w:rPr>
      </w:pPr>
      <w:r w:rsidRPr="004E40A8">
        <w:rPr>
          <w:rFonts w:eastAsia="Aptos" w:cs="Aptos"/>
          <w:szCs w:val="24"/>
          <w:lang w:val="vi" w:eastAsia="vi-VN"/>
        </w:rPr>
        <w:t>Quan điểm kế thừa và phát triển</w:t>
      </w:r>
    </w:p>
    <w:p w14:paraId="63A8AAA4" w14:textId="77777777" w:rsidR="00710911" w:rsidRPr="004E40A8" w:rsidRDefault="00710911" w:rsidP="00DF0DDD">
      <w:pPr>
        <w:pStyle w:val="ListParagraph"/>
        <w:numPr>
          <w:ilvl w:val="0"/>
          <w:numId w:val="23"/>
        </w:numPr>
        <w:rPr>
          <w:rFonts w:eastAsia="Aptos" w:cs="Aptos"/>
          <w:szCs w:val="24"/>
          <w:lang w:val="vi" w:eastAsia="vi-VN"/>
        </w:rPr>
      </w:pPr>
      <w:r w:rsidRPr="004E40A8">
        <w:rPr>
          <w:rFonts w:eastAsia="Aptos" w:cs="Aptos"/>
          <w:szCs w:val="24"/>
          <w:lang w:val="vi" w:eastAsia="vi-VN"/>
        </w:rPr>
        <w:t>Quan điểm toàn diện và hệ thống</w:t>
      </w:r>
    </w:p>
    <w:p w14:paraId="58A73B2E" w14:textId="77777777" w:rsidR="00710911" w:rsidRPr="004E40A8" w:rsidRDefault="00710911" w:rsidP="00710911">
      <w:pPr>
        <w:rPr>
          <w:rFonts w:eastAsia="Aptos" w:cs="Aptos"/>
          <w:szCs w:val="24"/>
          <w:lang w:val="vi" w:eastAsia="vi-VN"/>
        </w:rPr>
      </w:pPr>
    </w:p>
    <w:p w14:paraId="2296393E" w14:textId="2A6DEC87"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5: </w:t>
      </w:r>
      <w:r w:rsidRPr="004E40A8">
        <w:rPr>
          <w:rFonts w:eastAsia="Aptos" w:cs="Aptos" w:ascii="Times New Roman" w:hAnsi="Times New Roman"/>
          <w:b/>
          <w:color w:val="000000"/>
          <w:sz w:val="26"/>
          <w:szCs w:val="24"/>
          <w:lang w:val="vi" w:eastAsia="vi-VN"/>
        </w:rPr>
        <w:t xml:space="preserve">Kéo thả cụm từ thích hợp vào chỗ trống nhằm hoàn thiện khái niệm </w:t>
      </w:r>
      <w:r w:rsidRPr="004E40A8">
        <w:rPr>
          <w:rFonts w:eastAsia="Aptos" w:cs="Aptos" w:ascii="Times New Roman" w:hAnsi="Times New Roman"/>
          <w:b/>
          <w:i/>
          <w:color w:val="000000"/>
          <w:sz w:val="26"/>
          <w:szCs w:val="24"/>
          <w:lang w:val="vi" w:eastAsia="vi-VN"/>
        </w:rPr>
        <w:t>Tư tưởng Hồ Chí Minh</w:t>
      </w:r>
      <w:r w:rsidRPr="004E40A8">
        <w:rPr>
          <w:rFonts w:eastAsia="Aptos" w:cs="Aptos" w:ascii="Times New Roman" w:hAnsi="Times New Roman"/>
          <w:b/>
          <w:color w:val="000000"/>
          <w:sz w:val="26"/>
          <w:szCs w:val="24"/>
          <w:lang w:val="vi" w:eastAsia="vi-VN"/>
        </w:rPr>
        <w:t xml:space="preserve"> được nêu ra trong Đại hội XI của Đảng Cộng sản Việt Nam.</w:t>
      </w:r>
    </w:p>
    <w:p w14:paraId="781EB7B7" w14:textId="77777777" w:rsidR="00710911" w:rsidRPr="004E40A8" w:rsidRDefault="00710911" w:rsidP="00710911">
      <w:pPr>
        <w:rPr>
          <w:rFonts w:eastAsia="Aptos" w:cs="Aptos"/>
          <w:b/>
          <w:bCs/>
          <w:szCs w:val="24"/>
          <w:lang w:val="vi" w:eastAsia="vi-VN"/>
        </w:rPr>
      </w:pPr>
      <w:r w:rsidRPr="004E40A8">
        <w:rPr>
          <w:rFonts w:eastAsia="Aptos" w:cs="Aptos"/>
          <w:b/>
          <w:bCs/>
          <w:szCs w:val="24"/>
          <w:lang w:val="vi" w:eastAsia="vi-VN"/>
        </w:rPr>
        <w:t>Các cụm từ cho sẵn:</w:t>
      </w:r>
    </w:p>
    <w:p w14:paraId="4D7AF086" w14:textId="77777777" w:rsidR="00710911" w:rsidRPr="004E40A8" w:rsidRDefault="00710911" w:rsidP="00DF0DDD">
      <w:pPr>
        <w:pStyle w:val="ListParagraph"/>
        <w:numPr>
          <w:ilvl w:val="0"/>
          <w:numId w:val="25"/>
        </w:numPr>
        <w:rPr>
          <w:rFonts w:eastAsia="Aptos" w:cs="Aptos"/>
          <w:szCs w:val="24"/>
          <w:lang w:val="vi" w:eastAsia="vi-VN"/>
        </w:rPr>
      </w:pPr>
      <w:r w:rsidRPr="004E40A8">
        <w:rPr>
          <w:rFonts w:eastAsia="Aptos" w:cs="Aptos"/>
          <w:szCs w:val="24"/>
          <w:lang w:val="vi" w:eastAsia="vi-VN"/>
        </w:rPr>
        <w:t>Dân tộc Việt Nam</w:t>
      </w:r>
    </w:p>
    <w:p w14:paraId="006A2711" w14:textId="77777777" w:rsidR="00710911" w:rsidRPr="004E40A8" w:rsidRDefault="00710911" w:rsidP="00DF0DDD">
      <w:pPr>
        <w:pStyle w:val="ListParagraph"/>
        <w:numPr>
          <w:ilvl w:val="0"/>
          <w:numId w:val="25"/>
        </w:numPr>
        <w:rPr>
          <w:rFonts w:eastAsia="Aptos" w:cs="Aptos"/>
          <w:szCs w:val="24"/>
          <w:lang w:val="vi" w:eastAsia="vi-VN"/>
        </w:rPr>
      </w:pPr>
      <w:r w:rsidRPr="004E40A8">
        <w:rPr>
          <w:rFonts w:eastAsia="Aptos" w:cs="Aptos"/>
          <w:szCs w:val="24"/>
          <w:lang w:val="vi" w:eastAsia="vi-VN"/>
        </w:rPr>
        <w:t>Cách mạng xã hội chủ nghĩa</w:t>
      </w:r>
    </w:p>
    <w:p w14:paraId="03695740" w14:textId="77777777" w:rsidR="00710911" w:rsidRPr="004E40A8" w:rsidRDefault="00710911" w:rsidP="00DF0DDD">
      <w:pPr>
        <w:pStyle w:val="ListParagraph"/>
        <w:numPr>
          <w:ilvl w:val="0"/>
          <w:numId w:val="25"/>
        </w:numPr>
        <w:rPr>
          <w:rFonts w:eastAsia="Aptos" w:cs="Aptos"/>
          <w:szCs w:val="24"/>
          <w:lang w:val="vi" w:eastAsia="vi-VN"/>
        </w:rPr>
      </w:pPr>
      <w:r w:rsidRPr="004E40A8">
        <w:rPr>
          <w:rFonts w:eastAsia="Aptos" w:cs="Aptos"/>
          <w:szCs w:val="24"/>
          <w:lang w:val="vi" w:eastAsia="vi-VN"/>
        </w:rPr>
        <w:t>Cách mạng dân tộc dân chủ nhân dân</w:t>
      </w:r>
    </w:p>
    <w:p w14:paraId="7B44DBD5" w14:textId="77777777" w:rsidR="00710911" w:rsidRPr="004E40A8" w:rsidRDefault="00710911" w:rsidP="00DF0DDD">
      <w:pPr>
        <w:pStyle w:val="ListParagraph"/>
        <w:numPr>
          <w:ilvl w:val="0"/>
          <w:numId w:val="25"/>
        </w:numPr>
        <w:rPr>
          <w:rFonts w:eastAsia="Aptos" w:cs="Aptos"/>
          <w:szCs w:val="24"/>
          <w:highlight w:val="yellow"/>
          <w:lang w:val="vi" w:eastAsia="vi-VN"/>
        </w:rPr>
      </w:pPr>
      <w:r w:rsidRPr="004E40A8">
        <w:rPr>
          <w:rFonts w:eastAsia="Aptos" w:cs="Aptos"/>
          <w:szCs w:val="24"/>
          <w:highlight w:val="yellow"/>
          <w:lang w:val="vi" w:eastAsia="vi-VN"/>
        </w:rPr>
        <w:t>Cách mạng Việt Nam</w:t>
      </w:r>
    </w:p>
    <w:p w14:paraId="1BB27ED0" w14:textId="77777777" w:rsidR="00710911" w:rsidRPr="004E40A8" w:rsidRDefault="00710911" w:rsidP="00710911">
      <w:pPr>
        <w:rPr>
          <w:rFonts w:eastAsia="Aptos" w:cs="Aptos"/>
          <w:b/>
          <w:bCs/>
          <w:szCs w:val="24"/>
          <w:lang w:val="vi" w:eastAsia="vi-VN"/>
        </w:rPr>
      </w:pPr>
      <w:r w:rsidRPr="004E40A8">
        <w:rPr>
          <w:rFonts w:eastAsia="Aptos" w:cs="Aptos"/>
          <w:b/>
          <w:bCs/>
          <w:szCs w:val="24"/>
          <w:lang w:val="vi" w:eastAsia="vi-VN"/>
        </w:rPr>
        <w:t>Đoạn văn:</w:t>
      </w:r>
    </w:p>
    <w:p w14:paraId="29B7B287" w14:textId="77777777" w:rsidR="00710911" w:rsidRPr="004E40A8" w:rsidRDefault="00710911" w:rsidP="00710911">
      <w:pPr>
        <w:rPr>
          <w:rFonts w:eastAsia="Aptos" w:cs="Aptos"/>
          <w:szCs w:val="24"/>
          <w:lang w:val="vi" w:eastAsia="vi-VN"/>
        </w:rPr>
      </w:pPr>
      <w:r w:rsidRPr="004E40A8">
        <w:rPr>
          <w:rFonts w:eastAsia="Aptos" w:cs="Aptos"/>
          <w:szCs w:val="24"/>
          <w:lang w:val="vi" w:eastAsia="vi-VN"/>
        </w:rPr>
        <w:lastRenderedPageBreak/>
        <w:t>"Tư tưởng Hồ Chí Minh là một hệ thống quan điểm toàn diện và sâu sắc về các vấn đề cơ bản của … , kết quả của sự vận dụng và phát triển sáng tạo chủ nghĩa Mác-Lênin vào điều kiện của nước ta, kế hoạch và phát triển các giá trị truyền thống tốt đẹp cho dân tộc, tiếp tục thu tinh hoa văn hóa nhân loại; là tài sản tinh thần vô cùng lớn và quý giá của Đảng và dân tộc ta, mãi mãi soi đường cho sự nghiệp cách mạng của nhân dân ta giành được lợi ích".</w:t>
      </w:r>
    </w:p>
    <w:p w14:paraId="0748AB08" w14:textId="77777777" w:rsidR="00710911" w:rsidRPr="004E40A8" w:rsidRDefault="00710911" w:rsidP="00710911">
      <w:pPr>
        <w:rPr>
          <w:rFonts w:eastAsia="Aptos" w:cs="Aptos"/>
          <w:szCs w:val="24"/>
          <w:lang w:val="vi" w:eastAsia="vi-VN"/>
        </w:rPr>
      </w:pPr>
    </w:p>
    <w:p w14:paraId="09D5F80C" w14:textId="5617D35B"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6: </w:t>
      </w:r>
      <w:r w:rsidRPr="004E40A8">
        <w:rPr>
          <w:rFonts w:eastAsia="Aptos" w:cs="Aptos" w:ascii="Times New Roman" w:hAnsi="Times New Roman"/>
          <w:b/>
          <w:color w:val="000000"/>
          <w:sz w:val="26"/>
          <w:szCs w:val="24"/>
          <w:lang w:val="vi" w:eastAsia="vi-VN"/>
        </w:rPr>
        <w:t>Kéo thả cụm từ thích hợp vào chỗ trống để hoàn thiện nội dung về ý nghĩa học tập môn Tư tưởng Hồ Chí Minh</w:t>
      </w:r>
    </w:p>
    <w:p w14:paraId="7099A94A" w14:textId="77777777" w:rsidR="00710911" w:rsidRPr="004E40A8" w:rsidRDefault="00710911" w:rsidP="00710911">
      <w:pPr>
        <w:rPr>
          <w:rFonts w:eastAsia="Aptos" w:cs="Aptos"/>
          <w:b/>
          <w:bCs/>
          <w:szCs w:val="24"/>
          <w:lang w:val="vi" w:eastAsia="vi-VN"/>
        </w:rPr>
      </w:pPr>
      <w:r w:rsidRPr="004E40A8">
        <w:rPr>
          <w:rFonts w:eastAsia="Aptos" w:cs="Aptos"/>
          <w:b/>
          <w:bCs/>
          <w:szCs w:val="24"/>
          <w:lang w:val="vi" w:eastAsia="vi-VN"/>
        </w:rPr>
        <w:t>"Việc học tập tư tưởng Hồ Chí Minh giúp chúng ta ______ biết sống ở đời và làm người hợp đạo lý."</w:t>
      </w:r>
    </w:p>
    <w:p w14:paraId="52008048" w14:textId="77777777" w:rsidR="00710911" w:rsidRPr="004E40A8" w:rsidRDefault="00710911" w:rsidP="00710911">
      <w:pPr>
        <w:rPr>
          <w:rFonts w:eastAsia="Aptos" w:cs="Aptos"/>
          <w:b/>
          <w:bCs/>
          <w:szCs w:val="24"/>
          <w:lang w:val="vi" w:eastAsia="vi-VN"/>
        </w:rPr>
      </w:pPr>
      <w:r w:rsidRPr="004E40A8">
        <w:rPr>
          <w:rFonts w:eastAsia="Aptos" w:cs="Aptos"/>
          <w:b/>
          <w:bCs/>
          <w:szCs w:val="24"/>
          <w:lang w:val="vi" w:eastAsia="vi-VN"/>
        </w:rPr>
        <w:t>Với các lựa chọn:</w:t>
      </w:r>
    </w:p>
    <w:p w14:paraId="7846227E" w14:textId="77777777" w:rsidR="00710911" w:rsidRPr="004E40A8" w:rsidRDefault="00710911" w:rsidP="00DF0DDD">
      <w:pPr>
        <w:pStyle w:val="ListParagraph"/>
        <w:numPr>
          <w:ilvl w:val="0"/>
          <w:numId w:val="26"/>
        </w:numPr>
        <w:rPr>
          <w:rFonts w:eastAsia="Aptos" w:cs="Aptos"/>
          <w:szCs w:val="24"/>
          <w:lang w:val="vi" w:eastAsia="vi-VN"/>
        </w:rPr>
      </w:pPr>
      <w:r w:rsidRPr="004E40A8">
        <w:rPr>
          <w:rFonts w:eastAsia="Aptos" w:cs="Aptos"/>
          <w:szCs w:val="24"/>
          <w:lang w:val="vi" w:eastAsia="vi-VN"/>
        </w:rPr>
        <w:t>Nâng cao trình độ văn hóa</w:t>
      </w:r>
    </w:p>
    <w:p w14:paraId="35A641E5" w14:textId="77777777" w:rsidR="00710911" w:rsidRPr="004E40A8" w:rsidRDefault="00710911" w:rsidP="00DF0DDD">
      <w:pPr>
        <w:pStyle w:val="ListParagraph"/>
        <w:numPr>
          <w:ilvl w:val="0"/>
          <w:numId w:val="26"/>
        </w:numPr>
        <w:rPr>
          <w:rFonts w:eastAsia="Aptos" w:cs="Aptos"/>
          <w:szCs w:val="24"/>
          <w:highlight w:val="yellow"/>
          <w:lang w:val="vi" w:eastAsia="vi-VN"/>
        </w:rPr>
      </w:pPr>
      <w:r w:rsidRPr="004E40A8">
        <w:rPr>
          <w:rFonts w:eastAsia="Aptos" w:cs="Aptos"/>
          <w:szCs w:val="24"/>
          <w:highlight w:val="yellow"/>
          <w:lang w:val="vi" w:eastAsia="vi-VN"/>
        </w:rPr>
        <w:t>Rèn luyện đạo đức*</w:t>
      </w:r>
    </w:p>
    <w:p w14:paraId="463ACD6D" w14:textId="77777777" w:rsidR="00710911" w:rsidRPr="004E40A8" w:rsidRDefault="00710911" w:rsidP="00DF0DDD">
      <w:pPr>
        <w:pStyle w:val="ListParagraph"/>
        <w:numPr>
          <w:ilvl w:val="0"/>
          <w:numId w:val="26"/>
        </w:numPr>
        <w:rPr>
          <w:rFonts w:eastAsia="Aptos" w:cs="Aptos"/>
          <w:szCs w:val="24"/>
          <w:lang w:val="vi" w:eastAsia="vi-VN"/>
        </w:rPr>
      </w:pPr>
      <w:r w:rsidRPr="004E40A8">
        <w:rPr>
          <w:rFonts w:eastAsia="Aptos" w:cs="Aptos"/>
          <w:szCs w:val="24"/>
          <w:lang w:val="vi" w:eastAsia="vi-VN"/>
        </w:rPr>
        <w:t>Phát triển tư duy</w:t>
      </w:r>
    </w:p>
    <w:p w14:paraId="58E7A344" w14:textId="6B143282"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7: </w:t>
      </w:r>
      <w:r w:rsidRPr="004E40A8">
        <w:rPr>
          <w:rFonts w:eastAsia="Aptos" w:cs="Aptos" w:ascii="Times New Roman" w:hAnsi="Times New Roman"/>
          <w:b/>
          <w:color w:val="000000"/>
          <w:sz w:val="26"/>
          <w:szCs w:val="24"/>
          <w:lang w:val="vi" w:eastAsia="vi-VN"/>
        </w:rPr>
        <w:t>Chọn 3 đáp án đúng trong những nội dung sau: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Cách mạng Tháng Mười Nga đã đánh đổ giai cấp tư sản và giai cấp địa chủ phong kiến.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Cách mạng tư sản Anh đã đánh đổ giai cấp tư sản và giai cấp địa chủ phong kiến.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Cách mạng Tháng Mười Nga mở ra một thời đại mới trong lịch sử loài người: thời đại quá độ từ chủ nghĩa tư bản lên chủ nghĩa xã hội.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Cách mạng Tháng Mười Nga năm 1917 thành công là thắng lợi đầu tiên của chủ nghĩa Mác – Lênin ở một nước lớn.</w:t>
            </w:r>
          </w:p>
        </w:tc>
      </w:tr>
    </w:tbl>
    <w:p>
      <w:pPr>
        <w:spacing w:before="0" w:after="80"/>
      </w:pPr>
    </w:p>
    <w:p w14:paraId="34151C26" w14:textId="00E28703"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8: </w:t>
      </w:r>
      <w:r w:rsidRPr="004E40A8">
        <w:rPr>
          <w:rFonts w:eastAsia="Aptos" w:cs="Aptos" w:ascii="Times New Roman" w:hAnsi="Times New Roman"/>
          <w:b/>
          <w:color w:val="000000"/>
          <w:sz w:val="26"/>
          <w:szCs w:val="24"/>
          <w:lang w:val="vi" w:eastAsia="vi-VN"/>
        </w:rPr>
        <w:t>Chỉ phát biểu đúng, phát biểu sai nào?</w:t>
      </w:r>
    </w:p>
    <w:p w14:paraId="28E5B087" w14:textId="77777777" w:rsidR="00710911" w:rsidRPr="004E40A8" w:rsidRDefault="00710911" w:rsidP="00710911">
      <w:pPr>
        <w:rPr>
          <w:rFonts w:eastAsia="Aptos" w:cs="Aptos"/>
          <w:szCs w:val="24"/>
          <w:lang w:val="vi" w:eastAsia="vi-VN"/>
        </w:rPr>
      </w:pPr>
      <w:r w:rsidRPr="004E40A8">
        <w:rPr>
          <w:rFonts w:eastAsia="Aptos" w:cs="Aptos"/>
          <w:szCs w:val="24"/>
          <w:lang w:val="vi" w:eastAsia="vi-VN"/>
        </w:rPr>
        <w:t>1) Tư tưởng Hồ Chí Minh là sự kế thừa và phát triển các giá trị truyền thống tốt đẹp của dân tộc, tiếp thu tinh hoa văn hóa nhân loại</w:t>
      </w:r>
    </w:p>
    <w:p w14:paraId="0EB1F2E7" w14:textId="77777777" w:rsidR="00710911" w:rsidRPr="004E40A8" w:rsidRDefault="00710911" w:rsidP="00710911">
      <w:pPr>
        <w:rPr>
          <w:rFonts w:eastAsia="Aptos" w:cs="Aptos"/>
          <w:b/>
          <w:bCs/>
          <w:szCs w:val="24"/>
          <w:lang w:val="vi" w:eastAsia="vi-VN"/>
        </w:rPr>
      </w:pPr>
      <w:r w:rsidRPr="004E40A8">
        <w:rPr>
          <w:rFonts w:eastAsia="Aptos" w:cs="Aptos"/>
          <w:b/>
          <w:bCs/>
          <w:szCs w:val="24"/>
          <w:lang w:val="vi" w:eastAsia="vi-VN"/>
        </w:rPr>
        <w:t>Sai/</w:t>
      </w:r>
      <w:r w:rsidRPr="004E40A8">
        <w:rPr>
          <w:rFonts w:eastAsia="Aptos" w:cs="Aptos"/>
          <w:b/>
          <w:bCs/>
          <w:szCs w:val="24"/>
          <w:highlight w:val="yellow"/>
          <w:lang w:val="vi" w:eastAsia="vi-VN"/>
        </w:rPr>
        <w:t>Đúng</w:t>
      </w:r>
    </w:p>
    <w:p w14:paraId="5BC042CF" w14:textId="77777777" w:rsidR="00710911" w:rsidRPr="004E40A8" w:rsidRDefault="00710911" w:rsidP="00710911">
      <w:pPr>
        <w:rPr>
          <w:rFonts w:eastAsia="Aptos" w:cs="Aptos"/>
          <w:szCs w:val="24"/>
          <w:lang w:val="vi" w:eastAsia="vi-VN"/>
        </w:rPr>
      </w:pPr>
      <w:r w:rsidRPr="004E40A8">
        <w:rPr>
          <w:rFonts w:eastAsia="Aptos" w:cs="Aptos"/>
          <w:szCs w:val="24"/>
          <w:lang w:val="vi" w:eastAsia="vi-VN"/>
        </w:rPr>
        <w:t>2) Tư tưởng Hồ Chí Minh là một hệ thống quan điểm phiến diện về những vấn đề cơ bản của cách mạng Việt Nam</w:t>
      </w:r>
    </w:p>
    <w:p w14:paraId="79CFF68F" w14:textId="77777777" w:rsidR="00710911" w:rsidRPr="004E40A8" w:rsidRDefault="00710911" w:rsidP="00710911">
      <w:pPr>
        <w:rPr>
          <w:rFonts w:eastAsia="Aptos" w:cs="Aptos"/>
          <w:b/>
          <w:bCs/>
          <w:szCs w:val="24"/>
          <w:lang w:val="vi" w:eastAsia="vi-VN"/>
        </w:rPr>
      </w:pPr>
      <w:r w:rsidRPr="004E40A8">
        <w:rPr>
          <w:rFonts w:eastAsia="Aptos" w:cs="Aptos"/>
          <w:b/>
          <w:bCs/>
          <w:szCs w:val="24"/>
          <w:highlight w:val="yellow"/>
          <w:lang w:val="vi" w:eastAsia="vi-VN"/>
        </w:rPr>
        <w:t>Sai</w:t>
      </w:r>
      <w:r w:rsidRPr="004E40A8">
        <w:rPr>
          <w:rFonts w:eastAsia="Aptos" w:cs="Aptos"/>
          <w:b/>
          <w:bCs/>
          <w:szCs w:val="24"/>
          <w:lang w:val="vi" w:eastAsia="vi-VN"/>
        </w:rPr>
        <w:t>/Đúng</w:t>
      </w:r>
    </w:p>
    <w:p w14:paraId="3A32B35A" w14:textId="4525E5A4" w:rsidR="00710911" w:rsidRPr="004E40A8" w:rsidRDefault="00710911" w:rsidP="00710911">
      <w:pPr>
        <w:rPr>
          <w:rFonts w:eastAsia="Aptos" w:cs="Aptos"/>
          <w:szCs w:val="24"/>
          <w:lang w:val="vi" w:eastAsia="vi-VN"/>
        </w:rPr>
      </w:pPr>
      <w:r w:rsidRPr="004E40A8">
        <w:rPr>
          <w:rFonts w:eastAsia="Aptos" w:cs="Aptos"/>
          <w:szCs w:val="24"/>
          <w:lang w:val="vi" w:eastAsia="vi-VN"/>
        </w:rPr>
        <w:t xml:space="preserve">3) Tư tưởng Hồ Chí Minh là kết quả </w:t>
      </w:r>
      <w:r w:rsidR="00C46E52" w:rsidRPr="004E40A8">
        <w:rPr>
          <w:rFonts w:eastAsia="Aptos" w:cs="Aptos"/>
          <w:szCs w:val="24"/>
          <w:lang w:val="vi" w:eastAsia="vi-VN"/>
        </w:rPr>
        <w:t>sự</w:t>
      </w:r>
      <w:r w:rsidRPr="004E40A8">
        <w:rPr>
          <w:rFonts w:eastAsia="Aptos" w:cs="Aptos"/>
          <w:szCs w:val="24"/>
          <w:lang w:val="vi" w:eastAsia="vi-VN"/>
        </w:rPr>
        <w:t xml:space="preserve"> </w:t>
      </w:r>
      <w:r w:rsidR="00C46E52" w:rsidRPr="004E40A8">
        <w:rPr>
          <w:rFonts w:eastAsia="Aptos" w:cs="Aptos"/>
          <w:szCs w:val="24"/>
          <w:lang w:val="vi" w:eastAsia="vi-VN"/>
        </w:rPr>
        <w:t xml:space="preserve">vận </w:t>
      </w:r>
      <w:r w:rsidRPr="004E40A8">
        <w:rPr>
          <w:rFonts w:eastAsia="Aptos" w:cs="Aptos"/>
          <w:szCs w:val="24"/>
          <w:lang w:val="vi" w:eastAsia="vi-VN"/>
        </w:rPr>
        <w:t>dụng một cách giản đơn chủ nghĩa Mác- Lênin vào sự nghiệp cách mạng của nước ta</w:t>
      </w:r>
    </w:p>
    <w:p w14:paraId="461750A6" w14:textId="77777777" w:rsidR="00710911" w:rsidRPr="004E40A8" w:rsidRDefault="00710911" w:rsidP="00710911">
      <w:pPr>
        <w:rPr>
          <w:rFonts w:eastAsia="Aptos" w:cs="Aptos"/>
          <w:b/>
          <w:bCs/>
          <w:szCs w:val="24"/>
          <w:lang w:val="vi" w:eastAsia="vi-VN"/>
        </w:rPr>
      </w:pPr>
      <w:r w:rsidRPr="004E40A8">
        <w:rPr>
          <w:rFonts w:eastAsia="Aptos" w:cs="Aptos"/>
          <w:b/>
          <w:bCs/>
          <w:szCs w:val="24"/>
          <w:highlight w:val="yellow"/>
          <w:lang w:val="vi" w:eastAsia="vi-VN"/>
        </w:rPr>
        <w:t>Sai</w:t>
      </w:r>
      <w:r w:rsidRPr="004E40A8">
        <w:rPr>
          <w:rFonts w:eastAsia="Aptos" w:cs="Aptos"/>
          <w:b/>
          <w:bCs/>
          <w:szCs w:val="24"/>
          <w:lang w:val="vi" w:eastAsia="vi-VN"/>
        </w:rPr>
        <w:t>/Đúng</w:t>
      </w:r>
    </w:p>
    <w:p w14:paraId="077DB8B0" w14:textId="0FC1ADC4" w:rsidR="00710911" w:rsidRPr="004E40A8" w:rsidRDefault="00710911" w:rsidP="00710911">
      <w:pPr>
        <w:rPr>
          <w:rFonts w:eastAsia="Aptos" w:cs="Aptos"/>
          <w:szCs w:val="24"/>
          <w:lang w:val="vi" w:eastAsia="vi-VN"/>
        </w:rPr>
      </w:pPr>
      <w:r w:rsidRPr="004E40A8">
        <w:rPr>
          <w:rFonts w:eastAsia="Aptos" w:cs="Aptos"/>
          <w:szCs w:val="24"/>
          <w:lang w:val="vi" w:eastAsia="vi-VN"/>
        </w:rPr>
        <w:lastRenderedPageBreak/>
        <w:t xml:space="preserve">4) Tư tưởng Hồ Chí Minh là kết quả </w:t>
      </w:r>
      <w:r w:rsidR="002337B5" w:rsidRPr="004E40A8">
        <w:rPr>
          <w:rFonts w:eastAsia="Aptos" w:cs="Aptos"/>
          <w:szCs w:val="24"/>
          <w:lang w:val="vi" w:eastAsia="vi-VN"/>
        </w:rPr>
        <w:t xml:space="preserve">sự vận dụng </w:t>
      </w:r>
      <w:r w:rsidRPr="004E40A8">
        <w:rPr>
          <w:rFonts w:eastAsia="Aptos" w:cs="Aptos"/>
          <w:szCs w:val="24"/>
          <w:lang w:val="vi" w:eastAsia="vi-VN"/>
        </w:rPr>
        <w:t>và phát triển sáng tạo chủ nghĩa Mác- Lênin vào điều kiện cụ thể của nước ta.</w:t>
      </w:r>
    </w:p>
    <w:p w14:paraId="7D22FD3E" w14:textId="77777777" w:rsidR="00710911" w:rsidRPr="004E40A8" w:rsidRDefault="00710911" w:rsidP="00710911">
      <w:pPr>
        <w:rPr>
          <w:rFonts w:eastAsia="Aptos" w:cs="Aptos"/>
          <w:b/>
          <w:bCs/>
          <w:szCs w:val="24"/>
          <w:lang w:val="vi" w:eastAsia="vi-VN"/>
        </w:rPr>
      </w:pPr>
      <w:r w:rsidRPr="004E40A8">
        <w:rPr>
          <w:rFonts w:eastAsia="Aptos" w:cs="Aptos"/>
          <w:b/>
          <w:bCs/>
          <w:szCs w:val="24"/>
          <w:lang w:val="vi" w:eastAsia="vi-VN"/>
        </w:rPr>
        <w:t>Sai/</w:t>
      </w:r>
      <w:r w:rsidRPr="004E40A8">
        <w:rPr>
          <w:rFonts w:eastAsia="Aptos" w:cs="Aptos"/>
          <w:b/>
          <w:bCs/>
          <w:szCs w:val="24"/>
          <w:highlight w:val="yellow"/>
          <w:lang w:val="vi" w:eastAsia="vi-VN"/>
        </w:rPr>
        <w:t>Đúng</w:t>
      </w:r>
    </w:p>
    <w:p w14:paraId="425A3466" w14:textId="77777777" w:rsidR="00710911" w:rsidRPr="004E40A8" w:rsidRDefault="00710911" w:rsidP="00710911">
      <w:pPr>
        <w:rPr>
          <w:rFonts w:eastAsia="Aptos" w:cs="Aptos"/>
          <w:szCs w:val="24"/>
          <w:lang w:val="vi" w:eastAsia="vi-VN"/>
        </w:rPr>
      </w:pPr>
    </w:p>
    <w:p w14:paraId="19991715" w14:textId="0D623338"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9: </w:t>
      </w:r>
      <w:r w:rsidRPr="004E40A8">
        <w:rPr>
          <w:rFonts w:eastAsia="Aptos" w:cs="Aptos" w:ascii="Times New Roman" w:hAnsi="Times New Roman"/>
          <w:b/>
          <w:color w:val="000000"/>
          <w:sz w:val="26"/>
          <w:szCs w:val="24"/>
          <w:lang w:val="vi" w:eastAsia="vi-VN"/>
        </w:rPr>
        <w:t>Kéo thả cụm từ thích hợp vào khoảng trống để hoàn thiện khẳng định của Hồ Chí Minh:</w:t>
      </w:r>
    </w:p>
    <w:p w14:paraId="211734EE" w14:textId="60A369F7" w:rsidR="00710911" w:rsidRPr="004E40A8" w:rsidRDefault="00710911" w:rsidP="00DF0DDD">
      <w:pPr>
        <w:pStyle w:val="ListParagraph"/>
        <w:numPr>
          <w:ilvl w:val="0"/>
          <w:numId w:val="27"/>
        </w:numPr>
        <w:rPr>
          <w:rFonts w:eastAsia="Aptos" w:cs="Aptos"/>
          <w:szCs w:val="24"/>
          <w:lang w:val="vi" w:eastAsia="vi-VN"/>
        </w:rPr>
      </w:pPr>
      <w:r w:rsidRPr="004E40A8">
        <w:rPr>
          <w:rFonts w:eastAsia="Aptos" w:cs="Aptos"/>
          <w:szCs w:val="24"/>
          <w:lang w:val="vi" w:eastAsia="vi-VN"/>
        </w:rPr>
        <w:t>Mặt trời - mâm cỗ</w:t>
      </w:r>
    </w:p>
    <w:p w14:paraId="12566010" w14:textId="78251B71" w:rsidR="00710911" w:rsidRPr="004E40A8" w:rsidRDefault="00710911" w:rsidP="00DF0DDD">
      <w:pPr>
        <w:pStyle w:val="ListParagraph"/>
        <w:numPr>
          <w:ilvl w:val="0"/>
          <w:numId w:val="27"/>
        </w:numPr>
        <w:rPr>
          <w:rFonts w:eastAsia="Aptos" w:cs="Aptos"/>
          <w:szCs w:val="24"/>
          <w:lang w:val="vi" w:eastAsia="vi-VN"/>
        </w:rPr>
      </w:pPr>
      <w:r w:rsidRPr="004E40A8">
        <w:rPr>
          <w:rFonts w:eastAsia="Aptos" w:cs="Aptos"/>
          <w:szCs w:val="24"/>
          <w:lang w:val="vi" w:eastAsia="vi-VN"/>
        </w:rPr>
        <w:t>Ánh sáng soi đường - đen tối</w:t>
      </w:r>
    </w:p>
    <w:p w14:paraId="16AFF1E0" w14:textId="429AC1C6" w:rsidR="00710911" w:rsidRPr="004E40A8" w:rsidRDefault="00710911" w:rsidP="00DF0DDD">
      <w:pPr>
        <w:pStyle w:val="ListParagraph"/>
        <w:numPr>
          <w:ilvl w:val="0"/>
          <w:numId w:val="27"/>
        </w:numPr>
        <w:rPr>
          <w:rFonts w:eastAsia="Aptos" w:cs="Aptos"/>
          <w:szCs w:val="24"/>
          <w:lang w:val="vi" w:eastAsia="vi-VN"/>
        </w:rPr>
      </w:pPr>
      <w:r w:rsidRPr="004E40A8">
        <w:rPr>
          <w:rFonts w:eastAsia="Aptos" w:cs="Aptos"/>
          <w:szCs w:val="24"/>
          <w:lang w:val="vi" w:eastAsia="vi-VN"/>
        </w:rPr>
        <w:t>La bàn – lúng túng</w:t>
      </w:r>
    </w:p>
    <w:p w14:paraId="76DECA5B" w14:textId="4608AF5B" w:rsidR="00710911" w:rsidRPr="004E40A8" w:rsidRDefault="00710911" w:rsidP="00DF0DDD">
      <w:pPr>
        <w:pStyle w:val="ListParagraph"/>
        <w:numPr>
          <w:ilvl w:val="0"/>
          <w:numId w:val="27"/>
        </w:numPr>
        <w:rPr>
          <w:rFonts w:eastAsia="Aptos" w:cs="Aptos"/>
          <w:szCs w:val="24"/>
          <w:lang w:val="vi" w:eastAsia="vi-VN"/>
        </w:rPr>
      </w:pPr>
      <w:r w:rsidRPr="004E40A8">
        <w:rPr>
          <w:rFonts w:eastAsia="Aptos" w:cs="Aptos"/>
          <w:szCs w:val="24"/>
          <w:highlight w:val="yellow"/>
          <w:lang w:val="vi" w:eastAsia="vi-VN"/>
        </w:rPr>
        <w:t>Cái kim chỉ nam – lúng túng</w:t>
      </w:r>
    </w:p>
    <w:p w14:paraId="5C05F6CC" w14:textId="77777777" w:rsidR="00710911" w:rsidRPr="004E40A8" w:rsidRDefault="00710911" w:rsidP="00710911">
      <w:pPr>
        <w:rPr>
          <w:rFonts w:eastAsia="Aptos" w:cs="Aptos"/>
          <w:szCs w:val="24"/>
          <w:lang w:val="vi" w:eastAsia="vi-VN"/>
        </w:rPr>
      </w:pPr>
    </w:p>
    <w:p w14:paraId="6BD9E61E" w14:textId="77777777" w:rsidR="00710911" w:rsidRPr="004E40A8" w:rsidRDefault="00710911" w:rsidP="00710911">
      <w:pPr>
        <w:rPr>
          <w:rFonts w:eastAsia="Aptos" w:cs="Aptos"/>
          <w:b/>
          <w:bCs/>
          <w:szCs w:val="24"/>
          <w:lang w:val="vi" w:eastAsia="vi-VN"/>
        </w:rPr>
      </w:pPr>
      <w:r w:rsidRPr="004E40A8">
        <w:rPr>
          <w:rFonts w:eastAsia="Aptos" w:cs="Aptos"/>
          <w:b/>
          <w:bCs/>
          <w:szCs w:val="24"/>
          <w:lang w:val="vi" w:eastAsia="vi-VN"/>
        </w:rPr>
        <w:t>“Lý luận như ….., nó chỉ phương hướng cho chúng ta trong công việc thực tế. Không có lý luận thì …… như nhắm mắt mà đi".</w:t>
      </w:r>
    </w:p>
    <w:p w14:paraId="215E1053" w14:textId="77777777" w:rsidR="00710911" w:rsidRPr="004E40A8" w:rsidRDefault="00710911" w:rsidP="00710911">
      <w:pPr>
        <w:rPr>
          <w:rFonts w:eastAsia="Aptos" w:cs="Aptos"/>
          <w:b/>
          <w:bCs/>
          <w:szCs w:val="24"/>
          <w:lang w:val="vi" w:eastAsia="vi-VN"/>
        </w:rPr>
      </w:pPr>
    </w:p>
    <w:p w14:paraId="30A50AB5" w14:textId="531B1D69"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 Câu </w:t>
      </w:r>
      <w:r w:rsidR="001502F5" w:rsidRPr="004E40A8">
        <w:rPr>
          <w:rFonts w:eastAsia="Aptos" w:cs="Aptos" w:ascii="Times New Roman" w:hAnsi="Times New Roman"/>
          <w:b/>
          <w:bCs/>
          <w:color w:val="000000"/>
          <w:sz w:val="26"/>
          <w:szCs w:val="24"/>
          <w:lang w:val="vi" w:eastAsia="vi-VN"/>
        </w:rPr>
        <w:t>1</w:t>
      </w:r>
      <w:r w:rsidRPr="004E40A8">
        <w:rPr>
          <w:rFonts w:eastAsia="Aptos" w:cs="Aptos" w:ascii="Times New Roman" w:hAnsi="Times New Roman"/>
          <w:b/>
          <w:bCs/>
          <w:color w:val="000000"/>
          <w:sz w:val="26"/>
          <w:szCs w:val="24"/>
          <w:lang w:val="vi" w:eastAsia="vi-VN"/>
        </w:rPr>
        <w:t xml:space="preserve">0: </w:t>
      </w:r>
      <w:r w:rsidR="001502F5" w:rsidRPr="004E40A8">
        <w:rPr>
          <w:rFonts w:eastAsia="Aptos" w:cs="Aptos" w:ascii="Times New Roman" w:hAnsi="Times New Roman"/>
          <w:b/>
          <w:color w:val="000000"/>
          <w:sz w:val="26"/>
          <w:szCs w:val="24"/>
          <w:lang w:val="vi" w:eastAsia="vi-VN"/>
        </w:rPr>
        <w:t xml:space="preserve">Kéo thả cụm từ thích hợp vào khoảng trống </w:t>
      </w:r>
      <w:r w:rsidR="001502F5" w:rsidRPr="004E40A8">
        <w:rPr>
          <w:rFonts w:eastAsia="Aptos" w:cs="Aptos" w:ascii="Times New Roman" w:hAnsi="Times New Roman"/>
          <w:b/>
          <w:color w:val="000000"/>
          <w:sz w:val="26"/>
          <w:szCs w:val="24"/>
          <w:lang w:val="vi" w:eastAsia="vi-VN"/>
        </w:rPr>
        <w:t xml:space="preserve"> </w:t>
      </w:r>
      <w:r w:rsidRPr="004E40A8">
        <w:rPr>
          <w:rFonts w:eastAsia="Aptos" w:cs="Aptos" w:ascii="Times New Roman" w:hAnsi="Times New Roman"/>
          <w:b/>
          <w:color w:val="000000"/>
          <w:sz w:val="26"/>
          <w:szCs w:val="24"/>
          <w:lang w:val="vi" w:eastAsia="vi-VN"/>
        </w:rPr>
        <w:t>nhằm hoàn thiện khái niệm Tư tưởng Hồ Chí Minh được nêu ra trong Đại hội XI của Đảng Cộng sản Việt Nam</w:t>
      </w:r>
    </w:p>
    <w:p w14:paraId="46989154" w14:textId="563C1B83" w:rsidR="00710911" w:rsidRPr="004E40A8" w:rsidRDefault="00710911" w:rsidP="00DF0DDD">
      <w:pPr>
        <w:pStyle w:val="ListParagraph"/>
        <w:numPr>
          <w:ilvl w:val="0"/>
          <w:numId w:val="28"/>
        </w:numPr>
        <w:rPr>
          <w:rFonts w:eastAsia="Aptos" w:cs="Aptos"/>
          <w:szCs w:val="24"/>
          <w:lang w:val="vi" w:eastAsia="vi-VN"/>
        </w:rPr>
      </w:pPr>
      <w:r w:rsidRPr="004E40A8">
        <w:rPr>
          <w:rFonts w:eastAsia="Aptos" w:cs="Aptos"/>
          <w:szCs w:val="24"/>
          <w:lang w:val="vi" w:eastAsia="vi-VN"/>
        </w:rPr>
        <w:t>Chủ nghĩa dân tộc</w:t>
      </w:r>
    </w:p>
    <w:p w14:paraId="660C199B" w14:textId="5AF8482E" w:rsidR="00710911" w:rsidRPr="004E40A8" w:rsidRDefault="00710911" w:rsidP="00DF0DDD">
      <w:pPr>
        <w:pStyle w:val="ListParagraph"/>
        <w:numPr>
          <w:ilvl w:val="0"/>
          <w:numId w:val="28"/>
        </w:numPr>
        <w:rPr>
          <w:rFonts w:eastAsia="Aptos" w:cs="Aptos"/>
          <w:szCs w:val="24"/>
          <w:lang w:val="vi" w:eastAsia="vi-VN"/>
        </w:rPr>
      </w:pPr>
      <w:r w:rsidRPr="004E40A8">
        <w:rPr>
          <w:rFonts w:eastAsia="Aptos" w:cs="Aptos"/>
          <w:szCs w:val="24"/>
          <w:lang w:val="vi" w:eastAsia="vi-VN"/>
        </w:rPr>
        <w:t>Tinh hoa văn hóa nhân loại</w:t>
      </w:r>
    </w:p>
    <w:p w14:paraId="793F4432" w14:textId="01F5F384" w:rsidR="00710911" w:rsidRPr="004E40A8" w:rsidRDefault="00710911" w:rsidP="00DF0DDD">
      <w:pPr>
        <w:pStyle w:val="ListParagraph"/>
        <w:numPr>
          <w:ilvl w:val="0"/>
          <w:numId w:val="28"/>
        </w:numPr>
        <w:rPr>
          <w:rFonts w:eastAsia="Aptos" w:cs="Aptos"/>
          <w:szCs w:val="24"/>
          <w:lang w:val="vi" w:eastAsia="vi-VN"/>
        </w:rPr>
      </w:pPr>
      <w:r w:rsidRPr="004E40A8">
        <w:rPr>
          <w:rFonts w:eastAsia="Aptos" w:cs="Aptos"/>
          <w:szCs w:val="24"/>
          <w:lang w:val="vi" w:eastAsia="vi-VN"/>
        </w:rPr>
        <w:t>Triết học Mác</w:t>
      </w:r>
    </w:p>
    <w:p w14:paraId="0B2819CB" w14:textId="538BCA85" w:rsidR="00710911" w:rsidRPr="004E40A8" w:rsidRDefault="00710911" w:rsidP="00DF0DDD">
      <w:pPr>
        <w:pStyle w:val="ListParagraph"/>
        <w:numPr>
          <w:ilvl w:val="0"/>
          <w:numId w:val="28"/>
        </w:numPr>
        <w:rPr>
          <w:rFonts w:eastAsia="Aptos" w:cs="Aptos"/>
          <w:szCs w:val="24"/>
          <w:lang w:val="vi" w:eastAsia="vi-VN"/>
        </w:rPr>
      </w:pPr>
      <w:r w:rsidRPr="004E40A8">
        <w:rPr>
          <w:rFonts w:eastAsia="Aptos" w:cs="Aptos"/>
          <w:szCs w:val="24"/>
          <w:highlight w:val="yellow"/>
          <w:lang w:val="vi" w:eastAsia="vi-VN"/>
        </w:rPr>
        <w:t>Chủ nghĩa Mác - Lênin</w:t>
      </w:r>
    </w:p>
    <w:p w14:paraId="1C723C51" w14:textId="77777777" w:rsidR="00710911" w:rsidRPr="004E40A8" w:rsidRDefault="00710911" w:rsidP="00710911">
      <w:pPr>
        <w:rPr>
          <w:rFonts w:eastAsia="Aptos" w:cs="Aptos"/>
          <w:szCs w:val="24"/>
          <w:lang w:val="vi" w:eastAsia="vi-VN"/>
        </w:rPr>
      </w:pPr>
    </w:p>
    <w:p w14:paraId="6580B269" w14:textId="77777777" w:rsidR="00710911" w:rsidRPr="004E40A8" w:rsidRDefault="00710911" w:rsidP="00710911">
      <w:pPr>
        <w:rPr>
          <w:rFonts w:eastAsia="Aptos" w:cs="Aptos"/>
          <w:szCs w:val="24"/>
          <w:lang w:val="vi" w:eastAsia="vi-VN"/>
        </w:rPr>
      </w:pPr>
      <w:r w:rsidRPr="004E40A8">
        <w:rPr>
          <w:rFonts w:eastAsia="Aptos" w:cs="Aptos"/>
          <w:szCs w:val="24"/>
          <w:lang w:val="vi" w:eastAsia="vi-VN"/>
        </w:rPr>
        <w:t>"Tư tưởng Hồ Chí Minh là một hệ thống quan điểm toàn diện và sâu sắc về các vấn đề cơ bản của mạng Việt Nam, kết quả của sự vận dụng và phát triển sáng tạo …..vào điều kiện của nước ta, kế thừa và phát triển các giá trị truyền thống tốt đẹp cho dân tộc, tiếp tục thu tinh hoa văn hóa nhân loại; là tài sản tinh thần vô cùng lớn và quý giá của Đảng và dân tộc ta, mãi mãi soi đường cho sự nghiệp cách mạng của nhân dân ta giành được lợi ích".</w:t>
      </w:r>
    </w:p>
    <w:p w14:paraId="38619E9D" w14:textId="1C3FC5E2" w:rsidR="00710911" w:rsidRPr="004E40A8" w:rsidRDefault="00710911" w:rsidP="00710911">
      <w:pPr>
        <w:rPr>
          <w:rFonts w:eastAsia="Aptos" w:cs="Aptos"/>
          <w:szCs w:val="24"/>
          <w:lang w:val="vi" w:eastAsia="vi-VN"/>
        </w:rPr>
      </w:pPr>
    </w:p>
    <w:p w14:paraId="140EBC16" w14:textId="425ED3DD"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w:t>
      </w:r>
      <w:r w:rsidR="001502F5" w:rsidRPr="004E40A8">
        <w:rPr>
          <w:rFonts w:eastAsia="Aptos" w:cs="Aptos" w:ascii="Times New Roman" w:hAnsi="Times New Roman"/>
          <w:b/>
          <w:bCs/>
          <w:color w:val="000000"/>
          <w:sz w:val="26"/>
          <w:szCs w:val="24"/>
          <w:lang w:val="vi" w:eastAsia="vi-VN"/>
        </w:rPr>
        <w:t>1</w:t>
      </w:r>
      <w:r w:rsidRPr="004E40A8">
        <w:rPr>
          <w:rFonts w:eastAsia="Aptos" w:cs="Aptos" w:ascii="Times New Roman" w:hAnsi="Times New Roman"/>
          <w:b/>
          <w:bCs/>
          <w:color w:val="000000"/>
          <w:sz w:val="26"/>
          <w:szCs w:val="24"/>
          <w:lang w:val="vi" w:eastAsia="vi-VN"/>
        </w:rPr>
        <w:t xml:space="preserve">1: </w:t>
      </w:r>
      <w:r w:rsidRPr="004E40A8">
        <w:rPr>
          <w:rFonts w:eastAsia="Aptos" w:cs="Aptos" w:ascii="Times New Roman" w:hAnsi="Times New Roman"/>
          <w:b/>
          <w:color w:val="000000"/>
          <w:sz w:val="26"/>
          <w:szCs w:val="24"/>
          <w:lang w:val="vi" w:eastAsia="vi-VN"/>
        </w:rPr>
        <w:t>Chọn 3 câu trả lời đúng về ý nghĩa của Tư tưởng Hồ Chí Minh</w:t>
      </w:r>
    </w:p>
    <w:p w14:paraId="145263AC" w14:textId="77777777" w:rsidR="00710911" w:rsidRPr="004E40A8" w:rsidRDefault="00710911" w:rsidP="00710911">
      <w:pPr>
        <w:rPr>
          <w:rFonts w:eastAsia="Aptos" w:cs="Aptos"/>
          <w:szCs w:val="24"/>
          <w:lang w:val="vi" w:eastAsia="vi-VN"/>
        </w:rPr>
      </w:pPr>
      <w:r w:rsidRPr="004E40A8">
        <w:rPr>
          <w:rFonts w:eastAsia="Aptos" w:cs="Aptos"/>
          <w:szCs w:val="24"/>
          <w:lang w:val="vi" w:eastAsia="vi-VN"/>
        </w:rPr>
        <w:t>Sinh viên chọn 3 phương án đúng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Là ánh sáng soi đường cho sự nghiệp cách mạng của nhân dân ta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Là tài sản tinh thần vô cùng to lớn và quý giá của Đảng và dân tộc ta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Là một bộ phận cấu thành làm nên nền tảng tư tưởng và kim chỉ nam cho hành động của Đảng và cách mạng Việt Nam.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Là yếu tố quyết định bước phát triển của dân tộc Việt Nam trong giai đoạn hiện tại.</w:t>
            </w:r>
          </w:p>
        </w:tc>
      </w:tr>
    </w:tbl>
    <w:p>
      <w:pPr>
        <w:spacing w:before="0" w:after="80"/>
      </w:pPr>
    </w:p>
    <w:p w14:paraId="398E5DE1" w14:textId="77777777" w:rsidR="00710911" w:rsidRPr="004E40A8" w:rsidRDefault="00710911" w:rsidP="00710911">
      <w:pPr>
        <w:rPr>
          <w:rFonts w:eastAsia="Aptos" w:cs="Aptos"/>
          <w:szCs w:val="24"/>
          <w:lang w:val="vi" w:eastAsia="vi-VN"/>
        </w:rPr>
      </w:pPr>
    </w:p>
    <w:p w14:paraId="25B458DB" w14:textId="1992305F" w:rsidR="00710911" w:rsidRPr="004E40A8" w:rsidRDefault="00710911" w:rsidP="00710911">
      <w:pPr>
        <w:spacing w:before="120" w:after="60" w:line="300" w:lineRule="auto"/>
        <w:jc w:val="left"/>
        <w:rPr>
          <w:rFonts w:eastAsia="Aptos" w:cs="Aptos"/>
          <w:szCs w:val="24"/>
          <w:lang w:val="vi" w:eastAsia="vi-VN"/>
        </w:rPr>
      </w:pPr>
      <w:r w:rsidRPr="004E40A8">
        <w:rPr>
          <w:rFonts w:eastAsia="Aptos" w:cs="Aptos" w:ascii="Times New Roman" w:hAnsi="Times New Roman"/>
          <w:b/>
          <w:bCs/>
          <w:color w:val="000000"/>
          <w:sz w:val="26"/>
          <w:szCs w:val="24"/>
          <w:lang w:val="vi" w:eastAsia="vi-VN"/>
        </w:rPr>
        <w:t xml:space="preserve">Câu </w:t>
      </w:r>
      <w:r w:rsidR="001502F5" w:rsidRPr="004E40A8">
        <w:rPr>
          <w:rFonts w:eastAsia="Aptos" w:cs="Aptos" w:ascii="Times New Roman" w:hAnsi="Times New Roman"/>
          <w:b/>
          <w:bCs/>
          <w:color w:val="000000"/>
          <w:sz w:val="26"/>
          <w:szCs w:val="24"/>
          <w:lang w:val="vi" w:eastAsia="vi-VN"/>
        </w:rPr>
        <w:t>1</w:t>
      </w:r>
      <w:r w:rsidRPr="004E40A8">
        <w:rPr>
          <w:rFonts w:eastAsia="Aptos" w:cs="Aptos" w:ascii="Times New Roman" w:hAnsi="Times New Roman"/>
          <w:b/>
          <w:bCs/>
          <w:color w:val="000000"/>
          <w:sz w:val="26"/>
          <w:szCs w:val="24"/>
          <w:lang w:val="vi" w:eastAsia="vi-VN"/>
        </w:rPr>
        <w:t xml:space="preserve">2: </w:t>
      </w:r>
      <w:r w:rsidRPr="004E40A8">
        <w:rPr>
          <w:rFonts w:eastAsia="Aptos" w:cs="Aptos" w:ascii="Times New Roman" w:hAnsi="Times New Roman"/>
          <w:b/>
          <w:color w:val="000000"/>
          <w:sz w:val="26"/>
          <w:szCs w:val="24"/>
          <w:lang w:val="vi" w:eastAsia="vi-VN"/>
        </w:rPr>
        <w:t>Chọn 2 câu trả lời đúng về cơ sở hình thành tư tưởng Hồ Chí Minh</w:t>
      </w:r>
    </w:p>
    <w:p w14:paraId="12C1946A" w14:textId="77777777" w:rsidR="00710911" w:rsidRPr="004E40A8" w:rsidRDefault="00710911" w:rsidP="00710911">
      <w:pPr>
        <w:rPr>
          <w:rFonts w:eastAsia="Aptos" w:cs="Aptos"/>
          <w:szCs w:val="24"/>
          <w:lang w:val="vi" w:eastAsia="vi-VN"/>
        </w:rPr>
      </w:pPr>
      <w:r w:rsidRPr="004E40A8">
        <w:rPr>
          <w:rFonts w:eastAsia="Aptos" w:cs="Aptos"/>
          <w:szCs w:val="24"/>
          <w:lang w:val="vi" w:eastAsia="vi-VN"/>
        </w:rPr>
        <w:t>Sinh viên chọn 2 phương án đúng nhất</w:t>
      </w:r>
    </w:p>
    <w:p w14:paraId="27676B98" w14:textId="244E1687" w:rsidR="00710911" w:rsidRPr="004E40A8" w:rsidRDefault="00710911" w:rsidP="00DF0DDD">
      <w:pPr>
        <w:pStyle w:val="ListParagraph"/>
        <w:numPr>
          <w:ilvl w:val="0"/>
          <w:numId w:val="29"/>
        </w:numPr>
        <w:ind w:left="426"/>
        <w:rPr>
          <w:rFonts w:eastAsia="Aptos" w:cs="Aptos"/>
          <w:szCs w:val="24"/>
          <w:highlight w:val="yellow"/>
          <w:lang w:val="vi" w:eastAsia="vi-VN"/>
        </w:rPr>
      </w:pPr>
      <w:r w:rsidRPr="004E40A8">
        <w:rPr>
          <w:rFonts w:eastAsia="Aptos" w:cs="Aptos"/>
          <w:szCs w:val="24"/>
          <w:highlight w:val="yellow"/>
          <w:lang w:val="vi" w:eastAsia="vi-VN"/>
        </w:rPr>
        <w:t>Giá trị truyền thống tốt đẹp của dân tộc và tinh hoa văn hóa nhân loại</w:t>
      </w:r>
    </w:p>
    <w:p w14:paraId="45976BD4" w14:textId="42DE5E35" w:rsidR="00710911" w:rsidRPr="004E40A8" w:rsidRDefault="00710911" w:rsidP="00DF0DDD">
      <w:pPr>
        <w:pStyle w:val="ListParagraph"/>
        <w:numPr>
          <w:ilvl w:val="0"/>
          <w:numId w:val="29"/>
        </w:numPr>
        <w:ind w:left="426"/>
        <w:rPr>
          <w:rFonts w:eastAsia="Aptos" w:cs="Aptos"/>
          <w:szCs w:val="24"/>
          <w:highlight w:val="yellow"/>
          <w:lang w:val="vi" w:eastAsia="vi-VN"/>
        </w:rPr>
      </w:pPr>
      <w:r w:rsidRPr="004E40A8">
        <w:rPr>
          <w:rFonts w:eastAsia="Aptos" w:cs="Aptos"/>
          <w:szCs w:val="24"/>
          <w:highlight w:val="yellow"/>
          <w:lang w:val="vi" w:eastAsia="vi-VN"/>
        </w:rPr>
        <w:t>Chủ nghĩa Mác- Lênin</w:t>
      </w:r>
    </w:p>
    <w:p w14:paraId="5D10740A" w14:textId="203C30F8" w:rsidR="00710911" w:rsidRPr="004E40A8" w:rsidRDefault="00710911" w:rsidP="00DF0DDD">
      <w:pPr>
        <w:pStyle w:val="ListParagraph"/>
        <w:numPr>
          <w:ilvl w:val="0"/>
          <w:numId w:val="29"/>
        </w:numPr>
        <w:ind w:left="426"/>
        <w:rPr>
          <w:rFonts w:eastAsia="Aptos" w:cs="Aptos"/>
          <w:szCs w:val="24"/>
          <w:lang w:val="vi" w:eastAsia="vi-VN"/>
        </w:rPr>
      </w:pPr>
      <w:r w:rsidRPr="004E40A8">
        <w:rPr>
          <w:rFonts w:eastAsia="Aptos" w:cs="Aptos"/>
          <w:szCs w:val="24"/>
          <w:lang w:val="vi" w:eastAsia="vi-VN"/>
        </w:rPr>
        <w:t>Triết học duy tâm khách hàng</w:t>
      </w:r>
    </w:p>
    <w:p w14:paraId="5B407D2C" w14:textId="46015A5F" w:rsidR="00710911" w:rsidRPr="004E40A8" w:rsidRDefault="00710911" w:rsidP="00DF0DDD">
      <w:pPr>
        <w:pStyle w:val="ListParagraph"/>
        <w:numPr>
          <w:ilvl w:val="0"/>
          <w:numId w:val="29"/>
        </w:numPr>
        <w:ind w:left="426"/>
        <w:rPr>
          <w:rFonts w:eastAsia="Aptos" w:cs="Aptos"/>
          <w:szCs w:val="24"/>
          <w:lang w:val="vi" w:eastAsia="vi-VN"/>
        </w:rPr>
      </w:pPr>
      <w:r w:rsidRPr="004E40A8">
        <w:rPr>
          <w:rFonts w:eastAsia="Aptos" w:cs="Aptos"/>
          <w:szCs w:val="24"/>
          <w:lang w:val="vi" w:eastAsia="vi-VN"/>
        </w:rPr>
        <w:t>Triết học duy tâm chủ quan</w:t>
      </w:r>
    </w:p>
    <w:p w14:paraId="25DA4BCD" w14:textId="77777777" w:rsidR="001502F5" w:rsidRPr="004E40A8" w:rsidRDefault="001502F5" w:rsidP="001502F5">
      <w:pPr>
        <w:rPr>
          <w:rFonts w:eastAsia="Aptos" w:cs="Aptos"/>
          <w:szCs w:val="24"/>
          <w:lang w:val="vi" w:eastAsia="vi-VN"/>
        </w:rPr>
      </w:pPr>
    </w:p>
    <w:p w14:paraId="540EDD25" w14:textId="6A89DD7E" w:rsidR="00710911" w:rsidRPr="004E40A8" w:rsidRDefault="00710911" w:rsidP="00710911">
      <w:pPr>
        <w:spacing w:before="120" w:after="60" w:line="300" w:lineRule="auto"/>
        <w:jc w:val="left"/>
        <w:rPr>
          <w:rFonts w:eastAsia="Aptos" w:cs="Aptos"/>
          <w:szCs w:val="24"/>
          <w:highlight w:val="white"/>
          <w:lang w:val="vi" w:eastAsia="vi-VN"/>
        </w:rPr>
      </w:pPr>
      <w:r w:rsidRPr="004E40A8">
        <w:rPr>
          <w:rFonts w:eastAsia="Aptos" w:cs="Aptos" w:ascii="Times New Roman" w:hAnsi="Times New Roman"/>
          <w:b/>
          <w:bCs/>
          <w:color w:val="000000"/>
          <w:sz w:val="26"/>
          <w:szCs w:val="24"/>
          <w:lang w:val="vi" w:eastAsia="vi-VN"/>
        </w:rPr>
        <w:t xml:space="preserve">Câu </w:t>
      </w:r>
      <w:r w:rsidR="001502F5" w:rsidRPr="004E40A8">
        <w:rPr>
          <w:rFonts w:eastAsia="Aptos" w:cs="Aptos" w:ascii="Times New Roman" w:hAnsi="Times New Roman"/>
          <w:b/>
          <w:bCs/>
          <w:color w:val="000000"/>
          <w:sz w:val="26"/>
          <w:szCs w:val="24"/>
          <w:lang w:val="vi" w:eastAsia="vi-VN"/>
        </w:rPr>
        <w:t>1</w:t>
      </w:r>
      <w:r w:rsidRPr="004E40A8">
        <w:rPr>
          <w:rFonts w:eastAsia="Aptos" w:cs="Aptos" w:ascii="Times New Roman" w:hAnsi="Times New Roman"/>
          <w:b/>
          <w:bCs/>
          <w:color w:val="000000"/>
          <w:sz w:val="26"/>
          <w:szCs w:val="24"/>
          <w:lang w:val="vi" w:eastAsia="vi-VN"/>
        </w:rPr>
        <w:t xml:space="preserve">3: </w:t>
      </w:r>
      <w:r w:rsidRPr="004E40A8">
        <w:rPr>
          <w:rFonts w:eastAsia="Aptos" w:cs="Aptos" w:ascii="Times New Roman" w:hAnsi="Times New Roman"/>
          <w:b/>
          <w:color w:val="000000"/>
          <w:sz w:val="26"/>
          <w:szCs w:val="24"/>
          <w:highlight w:val="white"/>
          <w:lang w:val="vi" w:eastAsia="vi-VN"/>
        </w:rPr>
        <w:t>Chọn 2 đáp án đúng về nội hàm cơ bản của tư tưởng Hồ Chí Minh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Tổng hợp các hệ tư tưởng trên thế giới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Phản ánh thế giới hiện thực khách quan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Phản ánh những vấn đề có tính quy luật của cách mạng Việt Nam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Hệ thống quan điểm toàn diện và sâu sắc về những vấn đề cơ bản của cách mạng Việt Nam</w:t>
            </w:r>
          </w:p>
        </w:tc>
      </w:tr>
    </w:tbl>
    <w:p>
      <w:pPr>
        <w:spacing w:before="0" w:after="80"/>
      </w:pPr>
    </w:p>
    <w:p w14:paraId="41B01B9F" w14:textId="77777777" w:rsidR="001502F5" w:rsidRPr="004E40A8" w:rsidRDefault="001502F5" w:rsidP="002337B5">
      <w:pPr>
        <w:spacing w:before="0" w:after="160" w:line="278" w:lineRule="auto"/>
        <w:rPr>
          <w:rFonts w:eastAsia="Aptos" w:cs="Aptos"/>
          <w:i/>
          <w:iCs/>
          <w:szCs w:val="24"/>
          <w:lang w:val="vi" w:eastAsia="vi-VN"/>
        </w:rPr>
      </w:pPr>
    </w:p>
    <w:p w14:paraId="6E3FC08F" w14:textId="3A0A8C2B" w:rsidR="002337B5" w:rsidRPr="004E40A8" w:rsidRDefault="002337B5" w:rsidP="002337B5">
      <w:pPr>
        <w:spacing w:before="120" w:after="60" w:line="300" w:lineRule="auto"/>
        <w:jc w:val="left"/>
        <w:rPr>
          <w:szCs w:val="24"/>
          <w:lang w:val="vi-VN"/>
        </w:rPr>
      </w:pPr>
      <w:r w:rsidRPr="004E40A8">
        <w:rPr>
          <w:rFonts w:ascii="Times New Roman" w:hAnsi="Times New Roman"/>
          <w:b/>
          <w:bCs/>
          <w:color w:val="000000"/>
          <w:sz w:val="26"/>
          <w:szCs w:val="24"/>
          <w:lang w:val="vi"/>
        </w:rPr>
        <w:t xml:space="preserve">Câu </w:t>
      </w:r>
      <w:r w:rsidR="001502F5" w:rsidRPr="004E40A8">
        <w:rPr>
          <w:rFonts w:ascii="Times New Roman" w:hAnsi="Times New Roman"/>
          <w:b/>
          <w:bCs/>
          <w:color w:val="000000"/>
          <w:sz w:val="26"/>
          <w:szCs w:val="24"/>
          <w:lang w:val="vi"/>
        </w:rPr>
        <w:t>1</w:t>
      </w:r>
      <w:r w:rsidRPr="004E40A8">
        <w:rPr>
          <w:rFonts w:ascii="Times New Roman" w:hAnsi="Times New Roman"/>
          <w:b/>
          <w:bCs/>
          <w:color w:val="000000"/>
          <w:sz w:val="26"/>
          <w:szCs w:val="24"/>
          <w:lang w:val="vi"/>
        </w:rPr>
        <w:t>4:</w:t>
      </w:r>
      <w:r w:rsidRPr="004E40A8">
        <w:rPr>
          <w:rFonts w:ascii="Times New Roman" w:hAnsi="Times New Roman"/>
          <w:b/>
          <w:color w:val="000000"/>
          <w:sz w:val="26"/>
          <w:szCs w:val="24"/>
          <w:lang w:val="vi"/>
        </w:rPr>
        <w:t xml:space="preserve"> </w:t>
      </w:r>
      <w:r w:rsidRPr="004E40A8">
        <w:rPr>
          <w:rFonts w:ascii="Times New Roman" w:hAnsi="Times New Roman"/>
          <w:b/>
          <w:color w:val="000000"/>
          <w:sz w:val="26"/>
          <w:szCs w:val="24"/>
          <w:lang w:val="vi-VN"/>
        </w:rPr>
        <w:t xml:space="preserve">Kéo thả đáp án đúng khớp với các nội dung về Tư tưởng Hồ Chí Minh: </w:t>
      </w:r>
    </w:p>
    <w:p w14:paraId="1ECB2384" w14:textId="360A7715" w:rsidR="002337B5" w:rsidRPr="004E40A8" w:rsidRDefault="002337B5" w:rsidP="002337B5">
      <w:pPr>
        <w:pStyle w:val="ListParagraph"/>
        <w:numPr>
          <w:ilvl w:val="0"/>
          <w:numId w:val="33"/>
        </w:numPr>
        <w:spacing w:before="0" w:after="160" w:line="278" w:lineRule="auto"/>
        <w:rPr>
          <w:szCs w:val="24"/>
          <w:lang w:val="vi-VN"/>
        </w:rPr>
      </w:pPr>
      <w:r w:rsidRPr="004E40A8">
        <w:rPr>
          <w:szCs w:val="24"/>
          <w:lang w:val="vi-VN"/>
        </w:rPr>
        <w:t xml:space="preserve">Là chủ nghĩa Mác - Lênin </w:t>
      </w:r>
    </w:p>
    <w:p w14:paraId="721E3247" w14:textId="52069A14" w:rsidR="002337B5" w:rsidRPr="004E40A8" w:rsidRDefault="002337B5" w:rsidP="002337B5">
      <w:pPr>
        <w:pStyle w:val="ListParagraph"/>
        <w:numPr>
          <w:ilvl w:val="0"/>
          <w:numId w:val="33"/>
        </w:numPr>
        <w:spacing w:before="0" w:after="160" w:line="278" w:lineRule="auto"/>
        <w:rPr>
          <w:szCs w:val="24"/>
          <w:lang w:val="vi-VN"/>
        </w:rPr>
      </w:pPr>
      <w:r w:rsidRPr="004E40A8">
        <w:rPr>
          <w:szCs w:val="24"/>
          <w:lang w:val="vi-VN"/>
        </w:rPr>
        <w:t xml:space="preserve">Định hướng phát triển xã hội cho đất nước </w:t>
      </w:r>
    </w:p>
    <w:p w14:paraId="0B7BB7E5" w14:textId="48941E2D" w:rsidR="002337B5" w:rsidRPr="004E40A8" w:rsidRDefault="002337B5" w:rsidP="002337B5">
      <w:pPr>
        <w:pStyle w:val="ListParagraph"/>
        <w:numPr>
          <w:ilvl w:val="0"/>
          <w:numId w:val="33"/>
        </w:numPr>
        <w:spacing w:before="0" w:after="160" w:line="278" w:lineRule="auto"/>
        <w:rPr>
          <w:szCs w:val="24"/>
          <w:lang w:val="vi-VN"/>
        </w:rPr>
      </w:pPr>
      <w:r w:rsidRPr="004E40A8">
        <w:rPr>
          <w:szCs w:val="24"/>
          <w:lang w:val="vi-VN"/>
        </w:rPr>
        <w:t xml:space="preserve">Là ánh sáng soi đường cho sự nghiệp cách mạng Việt Nam </w:t>
      </w:r>
    </w:p>
    <w:p w14:paraId="2378CEC3" w14:textId="5C065473" w:rsidR="002337B5" w:rsidRPr="004E40A8" w:rsidRDefault="002337B5" w:rsidP="002337B5">
      <w:pPr>
        <w:pStyle w:val="ListParagraph"/>
        <w:numPr>
          <w:ilvl w:val="0"/>
          <w:numId w:val="33"/>
        </w:numPr>
        <w:spacing w:before="0" w:after="160" w:line="278" w:lineRule="auto"/>
        <w:rPr>
          <w:szCs w:val="24"/>
          <w:lang w:val="vi-VN"/>
        </w:rPr>
      </w:pPr>
      <w:r w:rsidRPr="004E40A8">
        <w:rPr>
          <w:szCs w:val="24"/>
          <w:lang w:val="vi-VN"/>
        </w:rPr>
        <w:t xml:space="preserve">Là hệ thống quan điểm toàn diện và sâu sắc về vấn đề cơ bản của cách mạng Việt Nam </w:t>
      </w:r>
    </w:p>
    <w:p w14:paraId="5A3B8757" w14:textId="77777777" w:rsidR="002337B5" w:rsidRPr="002337B5" w:rsidRDefault="002337B5" w:rsidP="002337B5">
      <w:pPr>
        <w:spacing w:before="0" w:after="160" w:line="278" w:lineRule="auto"/>
        <w:rPr>
          <w:szCs w:val="24"/>
          <w:lang w:val="vi-VN"/>
        </w:rPr>
      </w:pPr>
      <w:r w:rsidRPr="002337B5">
        <w:rPr>
          <w:b/>
          <w:bCs/>
          <w:szCs w:val="24"/>
          <w:lang w:val="vi-VN"/>
        </w:rPr>
        <w:t xml:space="preserve">1. </w:t>
      </w:r>
      <w:r w:rsidRPr="002337B5">
        <w:rPr>
          <w:szCs w:val="24"/>
          <w:lang w:val="vi-VN"/>
        </w:rPr>
        <w:t xml:space="preserve">Nội hàm cơ bản của tư tưởng Hồ Chí Minh: </w:t>
      </w:r>
      <w:r w:rsidRPr="002337B5">
        <w:rPr>
          <w:b/>
          <w:bCs/>
          <w:szCs w:val="24"/>
          <w:lang w:val="vi-VN"/>
        </w:rPr>
        <w:t xml:space="preserve">Là hệ thống quan điểm toàn diện và </w:t>
      </w:r>
    </w:p>
    <w:p w14:paraId="38C40DC4" w14:textId="77777777" w:rsidR="002337B5" w:rsidRPr="002337B5" w:rsidRDefault="002337B5" w:rsidP="002337B5">
      <w:pPr>
        <w:spacing w:before="0" w:after="160" w:line="278" w:lineRule="auto"/>
        <w:rPr>
          <w:szCs w:val="24"/>
          <w:lang w:val="vi-VN"/>
        </w:rPr>
      </w:pPr>
      <w:r w:rsidRPr="002337B5">
        <w:rPr>
          <w:b/>
          <w:bCs/>
          <w:szCs w:val="24"/>
          <w:lang w:val="vi-VN"/>
        </w:rPr>
        <w:t xml:space="preserve">sâu sắc về vấn đề cơ bản của cách mạng Việt Nam </w:t>
      </w:r>
    </w:p>
    <w:p w14:paraId="5450E707" w14:textId="77777777" w:rsidR="002337B5" w:rsidRPr="002337B5" w:rsidRDefault="002337B5" w:rsidP="002337B5">
      <w:pPr>
        <w:spacing w:before="0" w:after="160" w:line="278" w:lineRule="auto"/>
        <w:rPr>
          <w:szCs w:val="24"/>
          <w:lang w:val="vi-VN"/>
        </w:rPr>
      </w:pPr>
      <w:r w:rsidRPr="002337B5">
        <w:rPr>
          <w:b/>
          <w:bCs/>
          <w:szCs w:val="24"/>
          <w:lang w:val="vi-VN"/>
        </w:rPr>
        <w:t xml:space="preserve">2. </w:t>
      </w:r>
      <w:r w:rsidRPr="002337B5">
        <w:rPr>
          <w:szCs w:val="24"/>
          <w:lang w:val="vi-VN"/>
        </w:rPr>
        <w:t xml:space="preserve">Ý nghĩa tư tưởng Hồ Chí Minh: </w:t>
      </w:r>
      <w:r w:rsidRPr="002337B5">
        <w:rPr>
          <w:b/>
          <w:bCs/>
          <w:szCs w:val="24"/>
          <w:lang w:val="vi-VN"/>
        </w:rPr>
        <w:t xml:space="preserve">Là ánh sáng soi đường cho sự nghiệp cách </w:t>
      </w:r>
    </w:p>
    <w:p w14:paraId="29E1E17C" w14:textId="3EBBD4AE" w:rsidR="002337B5" w:rsidRPr="004E40A8" w:rsidRDefault="002337B5" w:rsidP="002337B5">
      <w:pPr>
        <w:spacing w:before="0" w:after="160" w:line="278" w:lineRule="auto"/>
        <w:rPr>
          <w:b/>
          <w:bCs/>
          <w:szCs w:val="24"/>
          <w:lang w:val="vi-VN"/>
        </w:rPr>
      </w:pPr>
      <w:r w:rsidRPr="004E40A8">
        <w:rPr>
          <w:b/>
          <w:bCs/>
          <w:szCs w:val="24"/>
          <w:lang w:val="vi-VN"/>
        </w:rPr>
        <w:t>mạng Việt Nam</w:t>
      </w:r>
    </w:p>
    <w:p w14:paraId="5B4A3B75" w14:textId="764D80C6" w:rsidR="001502F5" w:rsidRPr="004E40A8" w:rsidRDefault="001502F5" w:rsidP="001502F5">
      <w:pPr>
        <w:spacing w:before="120" w:after="60" w:line="300" w:lineRule="auto"/>
        <w:jc w:val="left"/>
        <w:rPr>
          <w:rFonts w:eastAsia="Aptos" w:cs="Aptos"/>
          <w:b/>
          <w:bCs/>
          <w:szCs w:val="24"/>
          <w:lang w:val="vi" w:eastAsia="vi-VN"/>
        </w:rPr>
      </w:pPr>
      <w:r w:rsidRPr="004E40A8">
        <w:rPr>
          <w:rFonts w:ascii="Times New Roman" w:hAnsi="Times New Roman"/>
          <w:b/>
          <w:bCs/>
          <w:color w:val="000000"/>
          <w:sz w:val="26"/>
          <w:szCs w:val="24"/>
          <w:lang w:val="vi"/>
        </w:rPr>
        <w:t xml:space="preserve">Câu </w:t>
      </w:r>
      <w:r w:rsidRPr="004E40A8">
        <w:rPr>
          <w:rFonts w:ascii="Times New Roman" w:hAnsi="Times New Roman"/>
          <w:b/>
          <w:bCs/>
          <w:color w:val="000000"/>
          <w:sz w:val="26"/>
          <w:szCs w:val="24"/>
          <w:lang w:val="vi"/>
        </w:rPr>
        <w:t>1</w:t>
      </w:r>
      <w:r w:rsidRPr="004E40A8">
        <w:rPr>
          <w:rFonts w:ascii="Times New Roman" w:hAnsi="Times New Roman"/>
          <w:b/>
          <w:bCs/>
          <w:color w:val="000000"/>
          <w:sz w:val="26"/>
          <w:szCs w:val="24"/>
          <w:lang w:val="vi"/>
        </w:rPr>
        <w:t xml:space="preserve">5: </w:t>
      </w:r>
      <w:r w:rsidRPr="004E40A8">
        <w:rPr>
          <w:rFonts w:eastAsia="Aptos" w:cs="Aptos" w:ascii="Times New Roman" w:hAnsi="Times New Roman"/>
          <w:b/>
          <w:color w:val="000000"/>
          <w:sz w:val="26"/>
          <w:szCs w:val="24"/>
          <w:lang w:val="vi" w:eastAsia="vi-VN"/>
        </w:rPr>
        <w:t>Kéo thả cụm từ thích hợp vào khoảng trống để hoàn thiện khẳng định :</w:t>
      </w:r>
    </w:p>
    <w:p w14:paraId="49D7F0BD" w14:textId="487137F6" w:rsidR="001502F5" w:rsidRPr="004E40A8" w:rsidRDefault="001502F5" w:rsidP="001502F5">
      <w:pPr>
        <w:pStyle w:val="ListParagraph"/>
        <w:numPr>
          <w:ilvl w:val="0"/>
          <w:numId w:val="34"/>
        </w:numPr>
        <w:spacing w:before="0" w:after="160" w:line="278" w:lineRule="auto"/>
        <w:rPr>
          <w:szCs w:val="24"/>
          <w:lang w:val="vi"/>
        </w:rPr>
      </w:pPr>
      <w:r w:rsidRPr="004E40A8">
        <w:rPr>
          <w:szCs w:val="24"/>
          <w:lang w:val="vi"/>
        </w:rPr>
        <w:t>Đảng lấy …</w:t>
      </w:r>
      <w:r w:rsidRPr="004E40A8">
        <w:rPr>
          <w:szCs w:val="24"/>
          <w:highlight w:val="yellow"/>
          <w:lang w:val="vi"/>
        </w:rPr>
        <w:t>chủ nghĩa mác lê nin và tư tưởng Hồ Chí minh…</w:t>
      </w:r>
      <w:r w:rsidRPr="004E40A8">
        <w:rPr>
          <w:szCs w:val="24"/>
          <w:lang w:val="vi"/>
        </w:rPr>
        <w:t>làm nền tảng tư tưởng , kim chỉ nam cho hành động.</w:t>
      </w:r>
    </w:p>
    <w:p w14:paraId="244F8D8C" w14:textId="77777777" w:rsidR="002337B5" w:rsidRPr="004E40A8" w:rsidRDefault="002337B5" w:rsidP="002337B5">
      <w:pPr>
        <w:spacing w:before="0" w:after="160" w:line="278" w:lineRule="auto"/>
        <w:rPr>
          <w:b/>
          <w:bCs/>
          <w:szCs w:val="24"/>
          <w:lang w:val="vi-VN"/>
        </w:rPr>
      </w:pPr>
    </w:p>
    <w:p w14:paraId="6AF45AA8" w14:textId="77777777" w:rsidR="002337B5" w:rsidRPr="004E40A8" w:rsidRDefault="002337B5" w:rsidP="002337B5">
      <w:pPr>
        <w:spacing w:before="0" w:after="160" w:line="278" w:lineRule="auto"/>
        <w:rPr>
          <w:szCs w:val="24"/>
          <w:lang w:val="vi"/>
        </w:rPr>
      </w:pPr>
    </w:p>
    <w:p w14:paraId="51D6FE44" w14:textId="77777777" w:rsidR="00D565B7" w:rsidRPr="004E40A8" w:rsidRDefault="00D565B7" w:rsidP="00710911">
      <w:pPr>
        <w:rPr>
          <w:szCs w:val="24"/>
          <w:lang w:val="vi"/>
        </w:rPr>
      </w:pPr>
    </w:p>
    <w:sectPr w:rsidR="00D565B7" w:rsidRPr="004E40A8" w:rsidSect="00034616">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Bold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47FF8"/>
    <w:multiLevelType w:val="hybridMultilevel"/>
    <w:tmpl w:val="58B44E56"/>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59546CE"/>
    <w:multiLevelType w:val="hybridMultilevel"/>
    <w:tmpl w:val="009CA2F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078A7423"/>
    <w:multiLevelType w:val="hybridMultilevel"/>
    <w:tmpl w:val="7EACEA8E"/>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C066369"/>
    <w:multiLevelType w:val="hybridMultilevel"/>
    <w:tmpl w:val="5C76AF66"/>
    <w:lvl w:ilvl="0" w:tplc="042A0015">
      <w:start w:val="1"/>
      <w:numFmt w:val="upp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3" w15:restartNumberingAfterBreak="0">
    <w:nsid w:val="16F01D71"/>
    <w:multiLevelType w:val="hybridMultilevel"/>
    <w:tmpl w:val="EB5852A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0051076"/>
    <w:multiLevelType w:val="hybridMultilevel"/>
    <w:tmpl w:val="42EE238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33573F3"/>
    <w:multiLevelType w:val="hybridMultilevel"/>
    <w:tmpl w:val="321A5F7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5C230C7"/>
    <w:multiLevelType w:val="hybridMultilevel"/>
    <w:tmpl w:val="83E6A730"/>
    <w:lvl w:ilvl="0" w:tplc="01FA4D72">
      <w:start w:val="4"/>
      <w:numFmt w:val="bullet"/>
      <w:lvlText w:val="-"/>
      <w:lvlJc w:val="left"/>
      <w:pPr>
        <w:ind w:left="720" w:hanging="360"/>
      </w:pPr>
      <w:rPr>
        <w:rFonts w:ascii="Times New Roman" w:eastAsia="Aptos"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3DB0330"/>
    <w:multiLevelType w:val="hybridMultilevel"/>
    <w:tmpl w:val="6072749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CA258DB"/>
    <w:multiLevelType w:val="hybridMultilevel"/>
    <w:tmpl w:val="254A1412"/>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F4038E6"/>
    <w:multiLevelType w:val="hybridMultilevel"/>
    <w:tmpl w:val="4304450A"/>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47B6588"/>
    <w:multiLevelType w:val="hybridMultilevel"/>
    <w:tmpl w:val="849273E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5190C89"/>
    <w:multiLevelType w:val="hybridMultilevel"/>
    <w:tmpl w:val="47342026"/>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5A914EF"/>
    <w:multiLevelType w:val="hybridMultilevel"/>
    <w:tmpl w:val="01DE200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46321AA"/>
    <w:multiLevelType w:val="hybridMultilevel"/>
    <w:tmpl w:val="83EECC02"/>
    <w:lvl w:ilvl="0" w:tplc="042A0015">
      <w:start w:val="1"/>
      <w:numFmt w:val="upp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4" w15:restartNumberingAfterBreak="0">
    <w:nsid w:val="54F623A1"/>
    <w:multiLevelType w:val="hybridMultilevel"/>
    <w:tmpl w:val="386AA74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54504A2"/>
    <w:multiLevelType w:val="hybridMultilevel"/>
    <w:tmpl w:val="E5801B7E"/>
    <w:lvl w:ilvl="0" w:tplc="F9085958">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5B30C0A"/>
    <w:multiLevelType w:val="hybridMultilevel"/>
    <w:tmpl w:val="FF061BEE"/>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60558EA"/>
    <w:multiLevelType w:val="hybridMultilevel"/>
    <w:tmpl w:val="3DB476B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56C92B66"/>
    <w:multiLevelType w:val="hybridMultilevel"/>
    <w:tmpl w:val="05F8489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57867B28"/>
    <w:multiLevelType w:val="hybridMultilevel"/>
    <w:tmpl w:val="58820618"/>
    <w:lvl w:ilvl="0" w:tplc="042A0015">
      <w:start w:val="1"/>
      <w:numFmt w:val="upperLetter"/>
      <w:lvlText w:val="%1."/>
      <w:lvlJc w:val="left"/>
      <w:pPr>
        <w:ind w:left="502" w:hanging="360"/>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30" w15:restartNumberingAfterBreak="0">
    <w:nsid w:val="592A5DED"/>
    <w:multiLevelType w:val="hybridMultilevel"/>
    <w:tmpl w:val="1A801C3C"/>
    <w:lvl w:ilvl="0" w:tplc="042A0015">
      <w:start w:val="1"/>
      <w:numFmt w:val="upp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1" w15:restartNumberingAfterBreak="0">
    <w:nsid w:val="72091691"/>
    <w:multiLevelType w:val="hybridMultilevel"/>
    <w:tmpl w:val="0C3E26B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6206E39"/>
    <w:multiLevelType w:val="hybridMultilevel"/>
    <w:tmpl w:val="F98ADEC6"/>
    <w:lvl w:ilvl="0" w:tplc="C562D6E8">
      <w:start w:val="4"/>
      <w:numFmt w:val="bullet"/>
      <w:lvlText w:val="-"/>
      <w:lvlJc w:val="left"/>
      <w:pPr>
        <w:ind w:left="720" w:hanging="360"/>
      </w:pPr>
      <w:rPr>
        <w:rFonts w:ascii="Times New Roman" w:eastAsia="Aptos"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7F6F0A9A"/>
    <w:multiLevelType w:val="hybridMultilevel"/>
    <w:tmpl w:val="D2F8189E"/>
    <w:lvl w:ilvl="0" w:tplc="BF6620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94603248">
    <w:abstractNumId w:val="8"/>
  </w:num>
  <w:num w:numId="2" w16cid:durableId="1051076701">
    <w:abstractNumId w:val="6"/>
  </w:num>
  <w:num w:numId="3" w16cid:durableId="1161700419">
    <w:abstractNumId w:val="5"/>
  </w:num>
  <w:num w:numId="4" w16cid:durableId="1703895427">
    <w:abstractNumId w:val="4"/>
  </w:num>
  <w:num w:numId="5" w16cid:durableId="356153634">
    <w:abstractNumId w:val="7"/>
  </w:num>
  <w:num w:numId="6" w16cid:durableId="1766801085">
    <w:abstractNumId w:val="3"/>
  </w:num>
  <w:num w:numId="7" w16cid:durableId="82923503">
    <w:abstractNumId w:val="2"/>
  </w:num>
  <w:num w:numId="8" w16cid:durableId="1785079474">
    <w:abstractNumId w:val="1"/>
  </w:num>
  <w:num w:numId="9" w16cid:durableId="1610045242">
    <w:abstractNumId w:val="0"/>
  </w:num>
  <w:num w:numId="10" w16cid:durableId="154996564">
    <w:abstractNumId w:val="29"/>
  </w:num>
  <w:num w:numId="11" w16cid:durableId="1253275025">
    <w:abstractNumId w:val="30"/>
  </w:num>
  <w:num w:numId="12" w16cid:durableId="951397697">
    <w:abstractNumId w:val="20"/>
  </w:num>
  <w:num w:numId="13" w16cid:durableId="1087651181">
    <w:abstractNumId w:val="12"/>
  </w:num>
  <w:num w:numId="14" w16cid:durableId="1497380999">
    <w:abstractNumId w:val="23"/>
  </w:num>
  <w:num w:numId="15" w16cid:durableId="958071964">
    <w:abstractNumId w:val="10"/>
  </w:num>
  <w:num w:numId="16" w16cid:durableId="324551505">
    <w:abstractNumId w:val="17"/>
  </w:num>
  <w:num w:numId="17" w16cid:durableId="1361734586">
    <w:abstractNumId w:val="28"/>
  </w:num>
  <w:num w:numId="18" w16cid:durableId="283998466">
    <w:abstractNumId w:val="31"/>
  </w:num>
  <w:num w:numId="19" w16cid:durableId="2143501575">
    <w:abstractNumId w:val="22"/>
  </w:num>
  <w:num w:numId="20" w16cid:durableId="1876842442">
    <w:abstractNumId w:val="14"/>
  </w:num>
  <w:num w:numId="21" w16cid:durableId="349064441">
    <w:abstractNumId w:val="27"/>
  </w:num>
  <w:num w:numId="22" w16cid:durableId="1244530284">
    <w:abstractNumId w:val="16"/>
  </w:num>
  <w:num w:numId="23" w16cid:durableId="572203092">
    <w:abstractNumId w:val="33"/>
  </w:num>
  <w:num w:numId="24" w16cid:durableId="1814328314">
    <w:abstractNumId w:val="11"/>
  </w:num>
  <w:num w:numId="25" w16cid:durableId="596985831">
    <w:abstractNumId w:val="19"/>
  </w:num>
  <w:num w:numId="26" w16cid:durableId="816343025">
    <w:abstractNumId w:val="26"/>
  </w:num>
  <w:num w:numId="27" w16cid:durableId="96800923">
    <w:abstractNumId w:val="18"/>
  </w:num>
  <w:num w:numId="28" w16cid:durableId="1358040172">
    <w:abstractNumId w:val="21"/>
  </w:num>
  <w:num w:numId="29" w16cid:durableId="1703747104">
    <w:abstractNumId w:val="13"/>
  </w:num>
  <w:num w:numId="30" w16cid:durableId="1054699120">
    <w:abstractNumId w:val="15"/>
  </w:num>
  <w:num w:numId="31" w16cid:durableId="798911953">
    <w:abstractNumId w:val="9"/>
  </w:num>
  <w:num w:numId="32" w16cid:durableId="412244454">
    <w:abstractNumId w:val="24"/>
  </w:num>
  <w:num w:numId="33" w16cid:durableId="638144146">
    <w:abstractNumId w:val="25"/>
  </w:num>
  <w:num w:numId="34" w16cid:durableId="117650581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2F5"/>
    <w:rsid w:val="0015074B"/>
    <w:rsid w:val="00161499"/>
    <w:rsid w:val="002337B5"/>
    <w:rsid w:val="0029639D"/>
    <w:rsid w:val="002A58E9"/>
    <w:rsid w:val="0031412B"/>
    <w:rsid w:val="00326F90"/>
    <w:rsid w:val="0038005E"/>
    <w:rsid w:val="00414F54"/>
    <w:rsid w:val="00416C26"/>
    <w:rsid w:val="00463D4A"/>
    <w:rsid w:val="0049171E"/>
    <w:rsid w:val="004E40A8"/>
    <w:rsid w:val="0054563B"/>
    <w:rsid w:val="00586E83"/>
    <w:rsid w:val="007049C2"/>
    <w:rsid w:val="00710911"/>
    <w:rsid w:val="008811BB"/>
    <w:rsid w:val="009440E1"/>
    <w:rsid w:val="009B4CE3"/>
    <w:rsid w:val="00A40CBF"/>
    <w:rsid w:val="00AA1D8D"/>
    <w:rsid w:val="00AE1CED"/>
    <w:rsid w:val="00B47730"/>
    <w:rsid w:val="00C46E52"/>
    <w:rsid w:val="00CB0664"/>
    <w:rsid w:val="00D565B7"/>
    <w:rsid w:val="00DF0DDD"/>
    <w:rsid w:val="00EF6A24"/>
    <w:rsid w:val="00F00884"/>
    <w:rsid w:val="00F42B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6DFAD"/>
  <w14:defaultImageDpi w14:val="300"/>
  <w15:docId w15:val="{48AA3A03-7629-497F-8D5B-34C0DAA79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0E1"/>
    <w:pPr>
      <w:spacing w:before="120"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12</Pages>
  <Words>2344</Words>
  <Characters>13362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dung do</cp:lastModifiedBy>
  <cp:revision>8</cp:revision>
  <dcterms:created xsi:type="dcterms:W3CDTF">2025-09-30T06:34:00Z</dcterms:created>
  <dcterms:modified xsi:type="dcterms:W3CDTF">2025-10-28T10:15:00Z</dcterms:modified>
  <cp:category/>
</cp:coreProperties>
</file>