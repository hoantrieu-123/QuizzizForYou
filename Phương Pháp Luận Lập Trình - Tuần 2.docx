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30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TÀI LIỆU BÀI TẬP LMS – PHƯƠNG PHÁP LUẬN LẬP TRÌNH</w:t>
      </w:r>
    </w:p>
    <w:p>
      <w:pPr>
        <w:spacing w:before="0" w:after="240" w:line="30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TUẦN 2</w:t>
      </w: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1: Luật của Miller cho rằng con người có thể tập trung bao nhiêu yếu tố cùng lúc?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Khoảng 7 yếu tố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Khoảng 3 yếu tố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Khoảng 9 yếu tố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Khoảng 5 yếu tố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2: Lập trình gồm mấy bước cơ bản theo quan điểm khoa học?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Bốn bước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Hai bước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Một bước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Ba bước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3: Bước thiết kế kiến trúc trong lập trình có mục tiêu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Xác định cấu trúc tổng thể và các thành phần trừu tượng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Tối ưu hóa tốc độ thực thi của chương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Tạo ra giao diện người dùng đẹp và dễ sử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Viết mã lệnh chi tiết bằng ngôn ngữ lập trình cụ thể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4: Phương pháp lập trình từ trên xuống thường bắt đầu bằng việc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Viết mã chi tiết trước và sau đó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Sử dụng thư viện có sẵn để xây dựng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Phân tích dữ liệu đầu vào và đầu ra của chương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Thiết kế chương trình từ tổng thể đến chi tiết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5: Phương pháp lập trình từ dưới lên phù hợp trong hoàn cảnh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Khi chưa xác định rõ chiến lược giải bài toán tổng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Khi chương trình có yêu cầu xử lý thời gian thực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Khi yêu cầu bài toán là hoàn toàn tĩnh và không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Khi đã có bản thiết kế chi tiết từ trước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6: Mục tiêu của thao tác rút gọn phân số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Biến phân số về dạng ngắn gọn nhất có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Chuyển phân số thành số nguyên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Làm tử số bằng với mẫu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Làm phân số dễ hiển thị trên màn hình hơn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7: Tinh chế từng bước hỗ trợ kỹ sư phần mềm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Giảm chi phí xây dựng và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Tập trung vào các vấn đề chính và trì hoãn chi tiết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Tăng khả năng tái sử dụng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Tăng tốc độ xử lý của chương trình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8: Phương pháp lập trình từ dưới lên thường phù hợp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Khi triển khai viết phần giao diện của bài toán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Khi chưa rõ chiến lược giải bài toán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Khi có sẵn kiến trúc tổng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Khi đã rõ toàn bộ chiến lược giải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9: Các nhận định về đặc điểm của phương pháp lập trình từ trên xuống (Top-down) sau đây là Đúng hay Sai?</w:t>
      </w: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1. Phương pháp từ trên xuống bắt đầu từ tổng thể và dần triển khai chi tiết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2. Phương pháp này yêu cầu phải xác định toàn bộ dữ liệu đầu vào trước tiên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3. Phương pháp này không thể kết hợp với các phương pháp lập trình khác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4. Nó thường được sử dụng trong thiết kế chương trình theo hướng quy trình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10: Các nhận định về hệ đại số &lt;P, F&gt; trong thiết kế chương trình phân số sau đây là Đúng hay Sai?</w:t>
      </w: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1. F là tập các thao tác xử lý trên dữ liệu, như cộng, trừ, nhân, chia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2. P là tập các phần tử dữ liệu, ví dụ như tập hợp các phân số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3. Hệ đại số &lt;P, F&gt; chỉ có thể áp dụng trong lĩnh vực toán học lý thuyết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4. Mỗi phép toán trong F là một ánh xạ từ hai phần tử về một phần tử mới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11: Ba yếu tố cấu thành mỗi mức trừu tượng hóa trong triển khai chương trình là gì? (Chọn 3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Trình biên dịch mã máy trên phần cứng thực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Ngôn ngữ dùng để mô tả cấu trúc và thao tác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Cấu trúc dữ liệu biểu diễn các đối tượng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Công cụ kiểm thử tự động các phép toán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E. Các thao tác có thể thực hiện trên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12: Những thành phần nào dưới đây là cần thiết để mô tả đầy đủ một chương trình xử lý phân số? (Chọn 3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Thao tác nhập và xuất phân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Các phép toán cơ bản trên phân số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Cấu trúc dữ liệu biểu diễn phân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Tên các biến và kiểu dữ liệu sử dụng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E. Cách tổ chức giao diện đồ họa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13: Những thao tác nào sau đây là bắt buộc trong quá trình rút gọn một phân số? (Chọn 3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Quy đồng mẫu số của phân số với một số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Chuyển mẫu số thành 1 để tối giản phân số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Chia cả tử và mẫu cho giá trị ước chung lớn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Tính ước chung lớn nhất giữa tử và mẫu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E. Đảm bảo mẫu số là số dương nếu có dấu âm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14: Những lợi ích nào dưới đây là lý do nên sử dụng kỹ thuật tinh chế từng bước trong phát triển phần mềm? (Chọn 2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Cho phép tập trung vào phần cốt lõi trước khi đi vào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Tự động hóa hoàn toàn quá trình phân tích và thiết kế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Trì hoãn việc quyết định chi tiết kỹ thuật sang các bước sau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Rút ngắn thời gian viết mã bằng cách sử dụng ngôn ngữ cấp thấp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15: Những thao tác nào sau đây là cần thiết khi thực hiện phép cộng hai phân số? (Chọn 2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Thực hiện phép trừ để kiểm tra điều kiện nghịch đảo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Cộng tử số của hai phân số sau khi đã quy đồng mẫu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C. Quy đồng mẫu số hai phân số trước khi cộng tử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Chuyển phân số về dạng thập phân để đơn giản hóa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16: Phương pháp làm mịn dần (successive refinements) là cơ sở của phương pháp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Hướng sự kiện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Hướng đối tượng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Bottom-up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Top-down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17: Các nhận định về bước thiết kế kiến trúc chương trình sau đây là Đúng hay Sai?</w:t>
      </w: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1. Thiết kế kiến trúc tốt sẽ hỗ trợ cho quá trình mã hóa hiệu quả hơn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Sai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Đúng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2. Đây là bước phụ thuộc chặt chẽ vào ngôn ngữ lập trình cụ thể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3. Thiết kế kiến trúc chương trình giúp xác định cấu trúc và trừu tượng của hệ thống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60" w:after="40" w:line="300" w:lineRule="auto"/>
        <w:ind w:left="36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4. Thiết kế kiến trúc chỉ cần thực hiện khi chương trình sử dụng nhiều thư viện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Ind w:w="360" w:type="dxa"/>
      </w:tblPr>
      <w:tblGrid>
        <w:gridCol w:w="4821"/>
        <w:gridCol w:w="4821"/>
      </w:tblGrid>
      <w:tr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Đúng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Sai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18: Hai phương pháp triển khai chương trình phổ biến được trình bày trong bài là gì? (Chọn 2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A. Phân tích và thiết kế hướng đối tượng (OOP)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B. Triển khai chương trình từ trên xuống (Top-down)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Lập trình dựa trên sự kiện (Event-driven programming)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Triển khai chương trình từ dưới lên (Bottom-up)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19: Lập trình theo quan điểm khoa học bao gồm những bước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Thiết kế kiến trúc và mã hóa chương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Cài đặt chương trình và bảo trì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Phân tích và kiểm thử chương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D. Mã hóa chương trình và đóng gói hệ thống</w:t>
            </w:r>
          </w:p>
        </w:tc>
      </w:tr>
    </w:tbl>
    <w:p>
      <w:pPr>
        <w:spacing w:before="0" w:after="80"/>
      </w:pPr>
    </w:p>
    <w:p>
      <w:pPr>
        <w:spacing w:before="120" w:after="60" w:line="300" w:lineRule="auto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Câu 20: Hai thao tác nào sau đây là bắt buộc trong quá trình rút gọn phân số? (Chọn 2 đáp án đúng)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1"/>
        <w:gridCol w:w="4821"/>
      </w:tblGrid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A. Tính ước chung lớn nhất giữa tử và mẫu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B. Tăng mẫu số lên gấp đôi để đơn giản hóa phép toán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</w:rPr>
              <w:t>C. Cộng tử số và mẫu số thành một giá trị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color w:val="000000"/>
                <w:sz w:val="24"/>
                <w:highlight w:val="yellow"/>
              </w:rPr>
              <w:t>D. Chia tử và mẫu số cho giá trị ước chung lớn nhất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1909" w:h="16834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