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 w:line="30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TÀI LIỆU BÀI TẬP LMS – PHƯƠNG PHÁP LUẬN LẬP TRÌNH</w:t>
      </w:r>
    </w:p>
    <w:p>
      <w:pPr>
        <w:spacing w:before="0" w:after="240" w:line="30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TUẦN 3</w:t>
      </w: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1: Trong các cổng kết nối sau, cổng nào thường được dùng để kết nối và điều khiển máy in trong lập trình truyền thống?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Cổng HDMI được dùng để xuất tín hiệu hình ảnh và âm thanh.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Cổng LPT hỗ trợ truyền song song dữ liệu cho máy in.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Cổng COM thường dùng cho truyền thông nối tiếp tốc độ thấp.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Cổng USB dùng để kết nối thiết bị hiện đại có tốc độ cao.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2: Trong môi trường lập trình trên hệ điều hành MS-DOS, ngôn ngữ nào dưới đây thường được sử dụng để lập trình điều khiển thiết bị phần cứng thông qua truy cập trực tiếp các cổng?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Java là ngôn ngữ hướng đối tượng chủ yếu dùng cho ứng dụng web.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HTML là ngôn ngữ đánh dấu chủ yếu dùng để thiết kế giao diện web.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Python là ngôn ngữ kịch bản cao cấp hướng tới đơn giản và dễ đọc.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D. C/C++ là ngôn ngữ mạnh mẽ cho phép truy cập trực tiếp bộ nhớ và cổng.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3: Máy tính ENIAC - một trong những máy tính đầu tiên trên thế giới - được lập trình bằng cách 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Viết mã trên hệ điều hành Linux bằng ngôn ngữ C hiện đại.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Cắm và rút dây, điều chỉnh công tắc trên bảng điều khiển.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Dùng công cụ kéo-thả trực quan trên phần mềm chuyên dụng.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Sử dụng phần mềm mô phỏng logic điện tử tích hợp sẵn.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4: Trong các cấu trúc điều khiển sau, đâu là cấu trúc không thuộc nhóm ba cấu trúc điều khiển cơ bản trong lập trình có cấu trúc?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Cấu trúc lặp cho phép thực hiện lại một đoạn mã nhiều lần.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Cấu trúc chọn (case) cho phép chọn nhiều nhánh từ giá trị.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Cấu trúc rẽ nhánh lựa chọn thực hiện lệnh theo điều kiện.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Cấu trúc tuần tự thực hiện các lệnh theo thứ tự từ trên xuống.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5: Trong mô hình lập trình tuyến tính, chương trình được xây dựng theo nguyên lý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Các lệnh được viết và thực hiện tuần tự từ đầu đến cuối chương trình.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Chương trình được tổ chức theo các lớp và đối tượng rõ ràng.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Các lệnh được viết trong các hàm riêng biệt có phân cấp sâu.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Các lệnh được thực hiện song song và chia thành nhiều luồng.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6: Trong lập trình hướng đối tượng, khái niệm nào dưới đây mô tả khả năng che giấu thông tin cài đặt bên trong đối tượng?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Tính đóng gói che giấu dữ liệu và chỉ cung cấp giao diện truy cập.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Tính trừu tượng hóa cho phép phân nhóm đối tượng có thuộc tính tương đồng.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Tính đa hình cho phép các phương thức cùng tên có thể xử lý khác nhau.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Tính kế thừa cho phép mở rộng lớp mà không thay đổi cấu trúc cũ.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7: Kiểu ứng dụng nào sau đây là phù hợp nhất với mô hình lập trình tuyến tính?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Hệ thống thông tin lớn có nhiều người dùng truy cập đồng thời.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Trò chơi 3D cần điều khiển và xử lý đồ họa thời gian thực.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Ứng dụng web hiện đại với giao diện đồ họa phức tạp.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D. Chương trình xử lý đơn giản theo thứ tự từ đầu đến cuối.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8: Tính đa hình (polymorphism) trong lập trình hướng đối tượng được thể hiện rõ nhất thông qua đặc điểm 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Cùng một phương thức, khi gọi từ các đối tượng khác nhau sẽ có cách xử lý khác nhau.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Mỗi đối tượng có một hàm tạo riêng biệt để khởi tạo dữ liệu.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Cho phép một lớp kế thừa từ nhiều lớp cha cùng lúc.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Một lớp có thể chứa nhiều thuộc tính và phương thức với tên khác nhau.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9: Trong lập trình tuyến tính, chương trình có 2 đặc điểm nào dưới đây? (Chọn 2 đáp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Có cấu trúc rõ ràng với các hàm và lớp tách biệt nhau.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Có thể xử lý đồng thời nhiều tác vụ trên các luồng khác nhau.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C. Toàn bộ chương trình là một khối đơn nhất, thực hiện theo thứ tự.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D. Được thiết kế để giải quyết bài toán đơn giản, dễ theo dõi.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10: Các cổng giao tiếp nào sau đây thường được sử dụng trong việc kết nối và điều khiển thiết bị từ máy tính? (Chọn 2 đáp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Cổng COM truyền dữ liệu theo giao thức nối tiếp truyền thống.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Cổng HDMI hỗ trợ truyền tải âm thanh và video chất lượng cao.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C. Cổng LPT hỗ trợ truyền song song thường dùng cho máy in.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Cổng VGA truyền tín hiệu hình ảnh từ máy tính ra màn hình.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11: Trong C, 2 cấu trúc điều khiển nào được sử dụng để điều phối luồng chương trình? (Chọn 2 đáp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Cấu trúc class...object dùng để mô tả đối tượng và phương thức.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Cấu trúc for... giúp thực hiện lặp có kiểm soát biến lặp.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C. Cấu trúc if...else giúp phân nhánh thực hiện theo điều kiện.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Cấu trúc import...module giúp tái sử dụng mã nguồn bên ngoài.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12: 3 ưu điểm nổi bật của cổng USB khi dùng trong lập trình điều khiển thiết bị là gì? (Chọn 3 đáp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Cho phép truyền dữ liệu với tốc độ cao trong thời gian thực.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Hạn chế truyền dữ liệu với các thiết bị ngoại vi tốc độ thấp.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C. Hỗ trợ cấp nguồn 5V để nuôi thiết bị nhỏ không cần nguồn ngoài.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D. Có khả năng tương thích tốt với nhiều thiết bị phần cứng khác nhau.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E. Có giao thức truyền tải âm thanh tích hợp cho mọi thiết bị.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13: 3 đặc điểm nào sau đây thể hiện rõ tính chất của lập trình hướng đối tượng? (Chọn 3 đáp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Cấu trúc vòng lặp for được sử dụng để xử lý logic rẽ nhánh.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Đối tượng là thực thể tồn tại khi chương trình đang chạy.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C. Lớp là khái niệm trừu tượng mô tả nhóm đối tượng tương đồng.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D. Tính kế thừa cho phép lớp con sử dụng lại các thành phần từ lớp cha.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E. Goto là lệnh điều khiển chính trong mọi chương trình OOP.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14: Các nhận định về Lập trình hướng công tắc sau đây là Đúng hay Sai?</w:t>
      </w: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1. ENIAC không có bộ nhớ nên mỗi tác vụ mới cần lập trình lại từ đầu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Đúng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Sai</w:t>
            </w:r>
          </w:p>
        </w:tc>
      </w:tr>
    </w:tbl>
    <w:p>
      <w:pPr>
        <w:spacing w:before="0" w:after="80"/>
      </w:pP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2. ENIAC được lập trình bằng cách thay đổi phần mềm bằng giao diện đồ họa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Đúng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Sai</w:t>
            </w:r>
          </w:p>
        </w:tc>
      </w:tr>
    </w:tbl>
    <w:p>
      <w:pPr>
        <w:spacing w:before="0" w:after="80"/>
      </w:pP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3. Các lập trình viên đầu tiên của ENIAC phần lớn là nữ giới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Đúng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Sai</w:t>
            </w:r>
          </w:p>
        </w:tc>
      </w:tr>
    </w:tbl>
    <w:p>
      <w:pPr>
        <w:spacing w:before="0" w:after="80"/>
      </w:pP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4. Lập trình hướng công tắc sử dụng ngôn ngữ Python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Đúng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Sai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15: Các nhận định về Cấu trúc điều khiển sau đây là Đúng hay Sai?</w:t>
      </w: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1. Cấu trúc rẽ nhánh cho phép lựa chọn luồng đi khác nhau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Sai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Đúng</w:t>
            </w:r>
          </w:p>
        </w:tc>
      </w:tr>
    </w:tbl>
    <w:p>
      <w:pPr>
        <w:spacing w:before="0" w:after="80"/>
      </w:pP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2. Lệnh goto được khuyến khích sử dụng trong mọi cấu trúc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Sai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Đúng</w:t>
            </w:r>
          </w:p>
        </w:tc>
      </w:tr>
    </w:tbl>
    <w:p>
      <w:pPr>
        <w:spacing w:before="0" w:after="80"/>
      </w:pP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3. Cấu trúc lặp không có khả năng kiểm soát số lần lặp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Sai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Đúng</w:t>
            </w:r>
          </w:p>
        </w:tc>
      </w:tr>
    </w:tbl>
    <w:p>
      <w:pPr>
        <w:spacing w:before="0" w:after="80"/>
      </w:pP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4. Cấu trúc tuần tự là dạng đơn giản nhất của điều khiển luồng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Đúng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Sai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16: Ngôn ngữ lập trình nào sau đây thường được sử dụng để phát triển các ứng dụng theo phương pháp hướng đối tượng?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Pascal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Java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Assembly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17: Trong lập trình hướng đối tượng, lớp (class) được mô tả bằng những yếu tố nào sau đây? (Chọn 3 đáp án đúng)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Các phương thức thể hiện hành động mà lớp có thể thực hiện.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Các biến toàn cục được sử dụng trong toàn bộ dự án phần mềm.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Kiểu dữ liệu đặc biệt để khai báo thông tin cấu trúc đối tượng.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D. Tên định danh giúp phân biệt lớp với các thành phần khác.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E. Các thuộc tính mô tả trạng thái bên trong của lớp.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18: Trong các lệnh sau, đâu không phải là một mã lệnh điển hình của ngôn ngữ hợp ngữ (Assembly)?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PRINT dùng để xuất thông tin ra màn hình văn bản.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SUB dùng để trừ hai giá trị trong thanh ghi.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ADD dùng để cộng hai toán hạng.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JUMP dùng để chuyển điều khiển chương trình.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19: Trong một hệ thống lập trình hướng đối tượng, đối tượng có thể thực hiện 3 hành vi nào sau đây? (Chọn 3 đáp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Xử lý các dữ liệu nội tại thông qua phương thức riêng của nó.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Phát tín hiệu âm thanh ra loa mà không cần hàm điều khiển.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C. Gửi thông điệp đến các đối tượng khác hoặc môi trường bên ngoài.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D. Nhận và xử lý thông điệp từ các đối tượng khác trong hệ thống.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E. Thay đổi cấu hình phần cứng mà không cần tương tác phần mềm.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20: Các nhận định về Tính chất OOP sau đây là Đúng hay Sai?</w:t>
      </w: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1. Kế thừa cho phép lớp con tái sử dụng thành phần từ lớp cha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Đúng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Sai</w:t>
            </w:r>
          </w:p>
        </w:tc>
      </w:tr>
    </w:tbl>
    <w:p>
      <w:pPr>
        <w:spacing w:before="0" w:after="80"/>
      </w:pP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2. Lớp là thể hiện cụ thể của một đối tượng đang hoạt động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Sai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Đúng</w:t>
            </w:r>
          </w:p>
        </w:tc>
      </w:tr>
    </w:tbl>
    <w:p>
      <w:pPr>
        <w:spacing w:before="0" w:after="80"/>
      </w:pP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3. Trừu tượng hóa dữ liệu chỉ dùng trong lập trình tuyến tính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Đúng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Sai</w:t>
            </w:r>
          </w:p>
        </w:tc>
      </w:tr>
    </w:tbl>
    <w:p>
      <w:pPr>
        <w:spacing w:before="0" w:after="80"/>
      </w:pP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4. Một đối tượng trong OOP có thể tự xử lý các hành động của chính nó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Đúng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Sai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1909" w:h="16834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